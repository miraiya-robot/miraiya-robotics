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A6B"/>
          <w:sz w:val="40"/>
        </w:rPr>
        <w:t>未来屋.com　サイト機能要件まとめ</w:t>
      </w:r>
    </w:p>
    <w:p>
      <w:pPr>
        <w:spacing w:after="0"/>
      </w:pPr>
    </w:p>
    <w:p>
      <w:pPr>
        <w:jc w:val="center"/>
      </w:pPr>
      <w:r>
        <w:rPr>
          <w:color w:val="6B7280"/>
          <w:sz w:val="20"/>
        </w:rPr>
        <w:t>2026年5月10日　未来屋 内部資料</w:t>
      </w:r>
    </w:p>
    <w:p/>
    <w:p/>
    <w:p>
      <w:pPr>
        <w:pStyle w:val="Heading1"/>
      </w:pPr>
      <w:r>
        <w:t>1. 機能の統合・重複整理</w:t>
      </w:r>
    </w:p>
    <w:p>
      <w:pPr>
        <w:spacing w:after="40"/>
        <w:ind w:left="432"/>
      </w:pPr>
      <w:r>
        <w:rPr>
          <w:color w:val="6B7280"/>
          <w:sz w:val="19"/>
        </w:rPr>
        <w:t>以下は別々に実装せず、1つにまとめることで開発コストを削減できます。</w:t>
      </w:r>
    </w:p>
    <w:p>
      <w:pPr>
        <w:spacing w:after="0"/>
      </w:pPr>
    </w:p>
    <w:p>
      <w:pPr>
        <w:pStyle w:val="Heading2"/>
      </w:pPr>
      <w:r>
        <w:t>統合できる機能</w:t>
      </w:r>
    </w:p>
    <w:p>
      <w:pPr>
        <w:pStyle w:val="ListBullet"/>
        <w:spacing w:after="40"/>
        <w:ind w:left="432"/>
      </w:pPr>
      <w:r>
        <w:t>ニュース枠（トップ）＋ ブログ/コラム（SEO） → 同一CMSで一元管理。「ニュース・コラム」として統合。</w:t>
      </w:r>
    </w:p>
    <w:p>
      <w:pPr>
        <w:pStyle w:val="ListBullet"/>
        <w:spacing w:after="40"/>
        <w:ind w:left="432"/>
      </w:pPr>
      <w:r>
        <w:t>信頼バッジ（トップ）＋ 法務リンク（特商法等） → フッターに集約すれば十分。</w:t>
      </w:r>
    </w:p>
    <w:p>
      <w:pPr>
        <w:pStyle w:val="ListBullet"/>
        <w:spacing w:after="40"/>
        <w:ind w:left="432"/>
      </w:pPr>
      <w:r>
        <w:t>在庫・納期表示（カタログ）＋（商品詳細）→ 同じデータを両方で表示するだけ。二重実装不要。</w:t>
      </w:r>
    </w:p>
    <w:p>
      <w:pPr>
        <w:pStyle w:val="ListBullet"/>
        <w:spacing w:after="40"/>
        <w:ind w:left="432"/>
      </w:pPr>
      <w:r>
        <w:t>比較URL共有 ＋ 営業向け共有機能 → 比較画面URLにロボットIDをパラメータ付与で解決。</w:t>
      </w:r>
    </w:p>
    <w:p>
      <w:pPr>
        <w:pStyle w:val="ListBullet"/>
        <w:spacing w:after="40"/>
        <w:ind w:left="432"/>
      </w:pPr>
      <w:r>
        <w:t>B2Cカート ＋ 注文履歴・会員マイページ → Shopify採用で一体化。カート・会員・注文管理が標準装備。</w:t>
      </w:r>
    </w:p>
    <w:p>
      <w:pPr>
        <w:pStyle w:val="ListBullet"/>
        <w:spacing w:after="40"/>
        <w:ind w:left="432"/>
      </w:pPr>
      <w:r>
        <w:t>レンタル窓口 ＋ サブスクプラン → 「購入 / レンタル / リース」タブ切り替えで1ページに統合。</w:t>
      </w:r>
    </w:p>
    <w:p>
      <w:r>
        <w:br w:type="page"/>
      </w:r>
    </w:p>
    <w:p>
      <w:pPr>
        <w:pStyle w:val="Heading1"/>
      </w:pPr>
      <w:r>
        <w:t>2. Phase 1 ─ ローンチ必須</w:t>
      </w:r>
    </w:p>
    <w:p>
      <w:pPr>
        <w:spacing w:after="40"/>
        <w:ind w:left="432"/>
      </w:pPr>
      <w:r>
        <w:rPr>
          <w:color w:val="6B7280"/>
          <w:sz w:val="19"/>
        </w:rPr>
        <w:t>これだけ揃えば公開できる最小構成。スピードを優先する。</w:t>
      </w:r>
    </w:p>
    <w:p>
      <w:pPr>
        <w:spacing w:after="0"/>
      </w:pPr>
    </w:p>
    <w:p>
      <w:pPr>
        <w:pStyle w:val="Heading2"/>
      </w:pPr>
      <w:r>
        <w:t>① 商品カタログ ＋ カテゴリ・用途別ナビ　★最優先</w:t>
      </w:r>
    </w:p>
    <w:p>
      <w:pPr>
        <w:pStyle w:val="ListBullet"/>
        <w:spacing w:after="40"/>
        <w:ind w:left="432"/>
      </w:pPr>
      <w:r>
        <w:t>カテゴリ別フィルター：四足歩行 / ヒューマノイド / 配膳・配送 / 清掃 / コンパニオン / アクセサリ</w:t>
      </w:r>
    </w:p>
    <w:p>
      <w:pPr>
        <w:pStyle w:val="ListBullet"/>
        <w:spacing w:after="40"/>
        <w:ind w:left="432"/>
      </w:pPr>
      <w:r>
        <w:t>用途別ナビ（シーン別入口）：飲食店向け / ホテル向け / 研究・教育向け / 個人・富裕層向け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用途別ナビはカテゴリ検索より先にSEOで引っかかりやすい。ロボットを知らない飲食店オーナーが「自分向けだ」と気づける入口になる。</w:t>
      </w:r>
    </w:p>
    <w:p>
      <w:pPr>
        <w:pStyle w:val="ListBullet"/>
        <w:spacing w:after="40"/>
        <w:ind w:left="432"/>
      </w:pPr>
      <w:r>
        <w:t>タグ絞り込み：メーカー・価格帯・サイズ・稼働時間</w:t>
      </w:r>
    </w:p>
    <w:p>
      <w:pPr>
        <w:pStyle w:val="ListBullet"/>
        <w:spacing w:after="40"/>
        <w:ind w:left="432"/>
      </w:pPr>
      <w:r>
        <w:t>価格未公開（B2B）商品のカードはボタンを「お問い合わせ」に自動切替</w:t>
      </w:r>
    </w:p>
    <w:p>
      <w:pPr>
        <w:pStyle w:val="ListBullet"/>
        <w:spacing w:after="40"/>
        <w:ind w:left="432"/>
      </w:pPr>
      <w:r>
        <w:t>新着・人気ランキング枠（トップページ）</w:t>
      </w:r>
    </w:p>
    <w:p>
      <w:pPr>
        <w:spacing w:after="0"/>
      </w:pPr>
    </w:p>
    <w:p>
      <w:pPr>
        <w:pStyle w:val="Heading2"/>
      </w:pPr>
      <w:r>
        <w:t>② 代理店契約前の商品掲載方針（営業段階）　★今すぐ対応済み</w:t>
      </w:r>
    </w:p>
    <w:p>
      <w:pPr>
        <w:pStyle w:val="ListBullet"/>
        <w:spacing w:after="40"/>
        <w:ind w:left="432"/>
      </w:pPr>
      <w:r>
        <w:t>代理店契約済み商品：「詳細」＋「問い合わせ」ボタンを表示（通常フロー）</w:t>
      </w:r>
    </w:p>
    <w:p>
      <w:pPr>
        <w:pStyle w:val="ListBullet"/>
        <w:spacing w:after="40"/>
        <w:ind w:left="432"/>
      </w:pPr>
      <w:r>
        <w:t>代理店契約前・検討中商品：「公式サイトへ ↗」＋「未来屋に相談」ボタンを2本立て表示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公式URLは新しいタブで開く。ユーザーを逃しつつも、相談リードは未来屋で受け取れる構造。</w:t>
      </w:r>
    </w:p>
    <w:p>
      <w:pPr>
        <w:pStyle w:val="ListBullet"/>
        <w:spacing w:after="40"/>
        <w:ind w:left="432"/>
      </w:pPr>
      <w:r>
        <w:t>カード画像に「取扱準備中」バッジを表示し、ユーザーへの誤解を防ぐ</w:t>
      </w:r>
    </w:p>
    <w:p>
      <w:pPr>
        <w:pStyle w:val="ListBullet"/>
        <w:spacing w:after="40"/>
        <w:ind w:left="432"/>
      </w:pPr>
      <w:r>
        <w:t>このサイト自体をメーカーへの代理店契約交渉の営業資料として活用できる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「こういうサイトで御社製品を紹介します」と見せることで、契約交渉を有利に進められる。</w:t>
      </w:r>
    </w:p>
    <w:p>
      <w:pPr>
        <w:spacing w:after="0"/>
      </w:pPr>
    </w:p>
    <w:p>
      <w:pPr>
        <w:pStyle w:val="Heading2"/>
      </w:pPr>
      <w:r>
        <w:t>③ 比較ツール　★コア差別化機能</w:t>
      </w:r>
    </w:p>
    <w:p>
      <w:pPr>
        <w:pStyle w:val="ListBullet"/>
        <w:spacing w:after="40"/>
        <w:ind w:left="432"/>
      </w:pPr>
      <w:r>
        <w:t>「比較に追加」ボタン（最大4台）</w:t>
      </w:r>
    </w:p>
    <w:p>
      <w:pPr>
        <w:pStyle w:val="ListBullet"/>
        <w:spacing w:after="40"/>
        <w:ind w:left="432"/>
      </w:pPr>
      <w:r>
        <w:t>スペック横並び比較表：重量・ペイロード・速度・稼働時間・防水等級・価格帯・保証期間</w:t>
      </w:r>
    </w:p>
    <w:p>
      <w:pPr>
        <w:pStyle w:val="ListBullet"/>
        <w:spacing w:after="40"/>
        <w:ind w:left="432"/>
      </w:pPr>
      <w:r>
        <w:t>比較条件のURL共有ボタン（営業がリンクをそのまま送れる）</w:t>
      </w:r>
    </w:p>
    <w:p>
      <w:pPr>
        <w:pStyle w:val="ListBullet"/>
        <w:spacing w:after="40"/>
        <w:ind w:left="432"/>
      </w:pPr>
      <w:r>
        <w:t>用途別レコメンド診断：4〜5問の質問で「あなたに合うロボット」を提示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日本に同等サービスなし。ここを丁寧に作ることが最大の差別化。</w:t>
      </w:r>
    </w:p>
    <w:p>
      <w:pPr>
        <w:spacing w:after="0"/>
      </w:pPr>
    </w:p>
    <w:p>
      <w:pPr>
        <w:pStyle w:val="Heading2"/>
      </w:pPr>
      <w:r>
        <w:t>④ 商品詳細ページ</w:t>
      </w:r>
    </w:p>
    <w:p>
      <w:pPr>
        <w:pStyle w:val="ListBullet"/>
        <w:spacing w:after="40"/>
        <w:ind w:left="432"/>
      </w:pPr>
      <w:r>
        <w:t>製品画像ギャラリー（最低6枚）＋ YouTube動画埋め込み</w:t>
      </w:r>
    </w:p>
    <w:p>
      <w:pPr>
        <w:pStyle w:val="ListBullet"/>
        <w:spacing w:after="40"/>
        <w:ind w:left="432"/>
      </w:pPr>
      <w:r>
        <w:t>スペック表（数値＋アイコン併用）</w:t>
      </w:r>
    </w:p>
    <w:p>
      <w:pPr>
        <w:pStyle w:val="ListBullet"/>
        <w:spacing w:after="40"/>
        <w:ind w:left="432"/>
      </w:pPr>
      <w:r>
        <w:t>想定用途・導入シーン</w:t>
      </w:r>
    </w:p>
    <w:p>
      <w:pPr>
        <w:pStyle w:val="ListBullet"/>
        <w:spacing w:after="40"/>
        <w:ind w:left="432"/>
      </w:pPr>
      <w:r>
        <w:t>CTA 2系統の切り分け：</w:t>
      </w:r>
    </w:p>
    <w:p>
      <w:pPr>
        <w:pStyle w:val="ListBullet"/>
        <w:spacing w:after="40"/>
        <w:ind w:left="792"/>
      </w:pPr>
      <w:r>
        <w:t>B2C（G1・Starpery・四足等）：「カートに入れる」</w:t>
      </w:r>
    </w:p>
    <w:p>
      <w:pPr>
        <w:pStyle w:val="ListBullet"/>
        <w:spacing w:after="40"/>
        <w:ind w:left="792"/>
      </w:pPr>
      <w:r>
        <w:t>B2B（Pudu配膳・清掃ロボ等）：「見積もり依頼」「デモ依頼」「資料請求」</w:t>
      </w:r>
    </w:p>
    <w:p>
      <w:pPr>
        <w:pStyle w:val="ListBullet"/>
        <w:spacing w:after="40"/>
        <w:ind w:left="432"/>
      </w:pPr>
      <w:r>
        <w:t>在庫・納期目安表示（在庫あり / 取寄せ4週間 / 受注生産）</w:t>
      </w:r>
    </w:p>
    <w:p>
      <w:pPr>
        <w:pStyle w:val="ListBullet"/>
        <w:spacing w:after="40"/>
        <w:ind w:left="432"/>
      </w:pPr>
      <w:r>
        <w:t>配送・保証・サポート条件の明記</w:t>
      </w:r>
    </w:p>
    <w:p>
      <w:pPr>
        <w:spacing w:after="0"/>
      </w:pPr>
    </w:p>
    <w:p>
      <w:pPr>
        <w:pStyle w:val="Heading2"/>
      </w:pPr>
      <w:r>
        <w:t>⑤ 問い合わせ・購入フロー</w:t>
      </w:r>
    </w:p>
    <w:p>
      <w:pPr>
        <w:pStyle w:val="ListBullet"/>
        <w:spacing w:after="40"/>
        <w:ind w:left="432"/>
      </w:pPr>
      <w:r>
        <w:t>B2B見積もりフォーム：業種・店舗数・設置希望時期・予算感・折り返し方法選択</w:t>
      </w:r>
    </w:p>
    <w:p>
      <w:pPr>
        <w:pStyle w:val="ListBullet"/>
        <w:spacing w:after="40"/>
        <w:ind w:left="432"/>
      </w:pPr>
      <w:r>
        <w:t>B2C購入：カート → ゲスト購入可 → クレカ / PayPay / 銀行振込</w:t>
      </w:r>
    </w:p>
    <w:p>
      <w:pPr>
        <w:pStyle w:val="ListBullet"/>
        <w:spacing w:after="40"/>
        <w:ind w:left="432"/>
      </w:pPr>
      <w:r>
        <w:t>高額品（100万超）：分割払い導線（Paidy法人 / オリコ）</w:t>
      </w:r>
    </w:p>
    <w:p>
      <w:pPr>
        <w:pStyle w:val="ListBullet"/>
        <w:spacing w:after="40"/>
        <w:ind w:left="432"/>
      </w:pPr>
      <w:r>
        <w:t>リード情報をCRMへ連携（HubSpot無料版 or Shopify Forms → Notion）</w:t>
      </w:r>
    </w:p>
    <w:p>
      <w:pPr>
        <w:spacing w:after="0"/>
      </w:pPr>
    </w:p>
    <w:p>
      <w:pPr>
        <w:pStyle w:val="Heading2"/>
      </w:pPr>
      <w:r>
        <w:t>⑥ 法務ページ一式（公開前に必須）</w:t>
      </w:r>
    </w:p>
    <w:p>
      <w:pPr>
        <w:pStyle w:val="ListBullet"/>
        <w:spacing w:after="40"/>
        <w:ind w:left="432"/>
      </w:pPr>
      <w:r>
        <w:t>特定商取引法に基づく表記</w:t>
      </w:r>
    </w:p>
    <w:p>
      <w:pPr>
        <w:pStyle w:val="ListBullet"/>
        <w:spacing w:after="40"/>
        <w:ind w:left="432"/>
      </w:pPr>
      <w:r>
        <w:t>プライバシーポリシー</w:t>
      </w:r>
    </w:p>
    <w:p>
      <w:pPr>
        <w:pStyle w:val="ListBullet"/>
        <w:spacing w:after="40"/>
        <w:ind w:left="432"/>
      </w:pPr>
      <w:r>
        <w:t>利用規約・返品/キャンセルポリシー</w:t>
      </w:r>
    </w:p>
    <w:p>
      <w:pPr>
        <w:pStyle w:val="ListBullet"/>
        <w:spacing w:after="40"/>
        <w:ind w:left="432"/>
      </w:pPr>
      <w:r>
        <w:t>クッキー同意バナー（個人情報保護法・GDPR対応）</w:t>
      </w:r>
    </w:p>
    <w:p>
      <w:pPr>
        <w:pStyle w:val="ListBullet"/>
        <w:spacing w:after="40"/>
        <w:ind w:left="432"/>
      </w:pPr>
      <w:r>
        <w:t>PSE / 技適表示（電波法対象機器の場合）</w:t>
      </w:r>
    </w:p>
    <w:p>
      <w:r>
        <w:br w:type="page"/>
      </w:r>
    </w:p>
    <w:p>
      <w:pPr>
        <w:pStyle w:val="Heading1"/>
      </w:pPr>
      <w:r>
        <w:t>3. Phase 2 ─ 3ヶ月以内に追加</w:t>
      </w:r>
    </w:p>
    <w:p>
      <w:pPr>
        <w:spacing w:after="40"/>
        <w:ind w:left="432"/>
      </w:pPr>
      <w:r>
        <w:rPr>
          <w:color w:val="6B7280"/>
          <w:sz w:val="19"/>
        </w:rPr>
        <w:t>公開後、ユーザーの反応を見ながら優先順位を調整する。</w:t>
      </w:r>
    </w:p>
    <w:p>
      <w:pPr>
        <w:spacing w:after="0"/>
      </w:pPr>
    </w:p>
    <w:p>
      <w:pPr>
        <w:pStyle w:val="Heading2"/>
      </w:pPr>
      <w:r>
        <w:t>⑦ ファセット検索の強化</w:t>
      </w:r>
    </w:p>
    <w:p>
      <w:pPr>
        <w:pStyle w:val="ListBullet"/>
        <w:spacing w:after="40"/>
        <w:ind w:left="432"/>
      </w:pPr>
      <w:r>
        <w:t>左サイドバー：価格スライダー・用途チェックボックス・メーカー絞り込み</w:t>
      </w:r>
    </w:p>
    <w:p>
      <w:pPr>
        <w:pStyle w:val="ListBullet"/>
        <w:spacing w:after="40"/>
        <w:ind w:left="432"/>
      </w:pPr>
      <w:r>
        <w:t>「見積もり対象」と「カート購入対象」を明示するフラグ表示</w:t>
      </w:r>
    </w:p>
    <w:p>
      <w:pPr>
        <w:spacing w:after="0"/>
      </w:pPr>
    </w:p>
    <w:p>
      <w:pPr>
        <w:pStyle w:val="Heading2"/>
      </w:pPr>
      <w:r>
        <w:t>⑧ 会員・マイページ</w:t>
      </w:r>
    </w:p>
    <w:p>
      <w:pPr>
        <w:pStyle w:val="ListBullet"/>
        <w:spacing w:after="40"/>
        <w:ind w:left="432"/>
      </w:pPr>
      <w:r>
        <w:t>注文履歴・配送状況追跡</w:t>
      </w:r>
    </w:p>
    <w:p>
      <w:pPr>
        <w:pStyle w:val="ListBullet"/>
        <w:spacing w:after="40"/>
        <w:ind w:left="432"/>
      </w:pPr>
      <w:r>
        <w:t>保証書・取扱説明書のダウンロードセンター</w:t>
      </w:r>
    </w:p>
    <w:p>
      <w:pPr>
        <w:pStyle w:val="ListBullet"/>
        <w:spacing w:after="40"/>
        <w:ind w:left="432"/>
      </w:pPr>
      <w:r>
        <w:t>サポートチケット起票（CS）</w:t>
      </w:r>
    </w:p>
    <w:p>
      <w:pPr>
        <w:pStyle w:val="ListBullet"/>
        <w:spacing w:after="40"/>
        <w:ind w:left="432"/>
      </w:pPr>
      <w:r>
        <w:t>法人アカウント（複数ユーザー・請求書払い）</w:t>
      </w:r>
    </w:p>
    <w:p>
      <w:pPr>
        <w:pStyle w:val="ListBullet"/>
        <w:spacing w:after="40"/>
        <w:ind w:left="432"/>
      </w:pPr>
      <w:r>
        <w:t>お気に入り・比較リスト保存</w:t>
      </w:r>
    </w:p>
    <w:p>
      <w:pPr>
        <w:spacing w:after="0"/>
      </w:pPr>
    </w:p>
    <w:p>
      <w:pPr>
        <w:pStyle w:val="Heading2"/>
      </w:pPr>
      <w:r>
        <w:t>⑨ コンテンツ・SEO基盤</w:t>
      </w:r>
    </w:p>
    <w:p>
      <w:pPr>
        <w:pStyle w:val="ListBullet"/>
        <w:spacing w:after="40"/>
        <w:ind w:left="432"/>
      </w:pPr>
      <w:r>
        <w:t>FAQ（カテゴリ別：配送・保証・技術・レンタル）</w:t>
      </w:r>
    </w:p>
    <w:p>
      <w:pPr>
        <w:pStyle w:val="ListBullet"/>
        <w:spacing w:after="40"/>
        <w:ind w:left="432"/>
      </w:pPr>
      <w:r>
        <w:t>導入事例ページ（実名・写真・効果数値あり）</w:t>
      </w:r>
    </w:p>
    <w:p>
      <w:pPr>
        <w:pStyle w:val="ListBullet"/>
        <w:spacing w:after="40"/>
        <w:ind w:left="432"/>
      </w:pPr>
      <w:r>
        <w:t>ブログ/コラム：「飲食店でPudu導入のROI試算」等のSEO記事（月2〜3本から）</w:t>
      </w:r>
    </w:p>
    <w:p>
      <w:pPr>
        <w:pStyle w:val="ListBullet"/>
        <w:spacing w:after="40"/>
        <w:ind w:left="432"/>
      </w:pPr>
      <w:r>
        <w:t>動画ライブラリ（YouTube埋め込みハブ）</w:t>
      </w:r>
    </w:p>
    <w:p>
      <w:pPr>
        <w:pStyle w:val="ListBullet"/>
        <w:spacing w:after="40"/>
        <w:ind w:left="432"/>
      </w:pPr>
      <w:r>
        <w:t>問い合わせ対応：メール ＋ LINE公式アカウント連携</w:t>
      </w:r>
    </w:p>
    <w:p>
      <w:r>
        <w:br w:type="page"/>
      </w:r>
    </w:p>
    <w:p>
      <w:pPr>
        <w:pStyle w:val="Heading1"/>
      </w:pPr>
      <w:r>
        <w:t>4. Phase 3 ─ 半年〜1年後</w:t>
      </w:r>
    </w:p>
    <w:p>
      <w:pPr>
        <w:spacing w:after="40"/>
        <w:ind w:left="432"/>
      </w:pPr>
      <w:r>
        <w:rPr>
          <w:color w:val="6B7280"/>
          <w:sz w:val="19"/>
        </w:rPr>
        <w:t>事業が軌道に乗り、リソースが確保できてから対応する。</w:t>
      </w:r>
    </w:p>
    <w:p>
      <w:pPr>
        <w:spacing w:after="0"/>
      </w:pPr>
    </w:p>
    <w:p>
      <w:pPr>
        <w:pStyle w:val="Heading2"/>
      </w:pPr>
      <w:r>
        <w:t>⑩ レビュー・UGC</w:t>
      </w:r>
    </w:p>
    <w:p>
      <w:pPr>
        <w:pStyle w:val="ListBullet"/>
        <w:spacing w:after="40"/>
        <w:ind w:left="432"/>
      </w:pPr>
      <w:r>
        <w:t>商品ページへのレビュー・Q&amp;A欄（Judge.me等で自動収集）</w:t>
      </w:r>
    </w:p>
    <w:p>
      <w:pPr>
        <w:pStyle w:val="ListBullet"/>
        <w:spacing w:after="40"/>
        <w:ind w:left="432"/>
      </w:pPr>
      <w:r>
        <w:t>SNS（TikTok / Instagram / YouTube）埋め込み枠</w:t>
      </w:r>
    </w:p>
    <w:p>
      <w:pPr>
        <w:pStyle w:val="ListBullet"/>
        <w:spacing w:after="40"/>
        <w:ind w:left="432"/>
      </w:pPr>
      <w:r>
        <w:t>UGCハッシュタグ取り込み</w:t>
      </w:r>
    </w:p>
    <w:p>
      <w:pPr>
        <w:spacing w:after="0"/>
      </w:pPr>
    </w:p>
    <w:p>
      <w:pPr>
        <w:pStyle w:val="Heading2"/>
      </w:pPr>
      <w:r>
        <w:t>⑪ レンタル・サブスク・リース窓口</w:t>
      </w:r>
    </w:p>
    <w:p>
      <w:pPr>
        <w:pStyle w:val="ListBullet"/>
        <w:spacing w:after="40"/>
        <w:ind w:left="432"/>
      </w:pPr>
      <w:r>
        <w:t>「購入 / レンタル / リース」タブ切り替えCTA</w:t>
      </w:r>
    </w:p>
    <w:p>
      <w:pPr>
        <w:pStyle w:val="ListBullet"/>
        <w:spacing w:after="40"/>
        <w:ind w:left="432"/>
      </w:pPr>
      <w:r>
        <w:t>月額サブスク導線（特にPudu：業務市場の主流）</w:t>
      </w:r>
    </w:p>
    <w:p>
      <w:pPr>
        <w:pStyle w:val="ListBullet"/>
        <w:spacing w:after="40"/>
        <w:ind w:left="432"/>
      </w:pPr>
      <w:r>
        <w:t>リース見積もり連携（協業ファイナンス会社）</w:t>
      </w:r>
    </w:p>
    <w:p>
      <w:pPr>
        <w:spacing w:after="0"/>
      </w:pPr>
    </w:p>
    <w:p>
      <w:pPr>
        <w:pStyle w:val="Heading2"/>
      </w:pPr>
      <w:r>
        <w:t>⑫ SNS・メディア連動</w:t>
      </w:r>
    </w:p>
    <w:p>
      <w:pPr>
        <w:pStyle w:val="ListBullet"/>
        <w:spacing w:after="40"/>
        <w:ind w:left="432"/>
      </w:pPr>
      <w:r>
        <w:t>TikTok / Instagram Reels / YouTube Shortsの埋め込み枠</w:t>
      </w:r>
    </w:p>
    <w:p>
      <w:pPr>
        <w:pStyle w:val="ListBullet"/>
        <w:spacing w:after="40"/>
        <w:ind w:left="432"/>
      </w:pPr>
      <w:r>
        <w:t>ライブコマース対応（Shopify Live or 17LIVE連携）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ロボット動画はバズりやすいカテゴリ。製品入荷のたびにショート動画を撮れる体制は今から準備しておく価値あり。</w:t>
      </w:r>
    </w:p>
    <w:p>
      <w:pPr>
        <w:spacing w:after="0"/>
      </w:pPr>
    </w:p>
    <w:p>
      <w:pPr>
        <w:pStyle w:val="Heading2"/>
      </w:pPr>
      <w:r>
        <w:t>⑬ 多言語・海外対応</w:t>
      </w:r>
    </w:p>
    <w:p>
      <w:pPr>
        <w:pStyle w:val="ListBullet"/>
        <w:spacing w:after="40"/>
        <w:ind w:left="432"/>
      </w:pPr>
      <w:r>
        <w:t>日本語のみで開始（英語LPは中国メーカー向けに1枚のみ別途作成）</w:t>
      </w:r>
    </w:p>
    <w:p>
      <w:pPr>
        <w:pStyle w:val="ListBullet"/>
        <w:spacing w:after="40"/>
        <w:ind w:left="432"/>
      </w:pPr>
      <w:r>
        <w:t>将来：英語・中国語切替（海外富裕層・メーカー提示用）</w:t>
      </w:r>
    </w:p>
    <w:p>
      <w:pPr>
        <w:spacing w:after="0"/>
      </w:pPr>
    </w:p>
    <w:p>
      <w:pPr>
        <w:pStyle w:val="Heading2"/>
      </w:pPr>
      <w:r>
        <w:t>⑭ バックオフィス高度化</w:t>
      </w:r>
    </w:p>
    <w:p>
      <w:pPr>
        <w:pStyle w:val="ListBullet"/>
        <w:spacing w:after="40"/>
        <w:ind w:left="432"/>
      </w:pPr>
      <w:r>
        <w:t>レビュー収集自動化（Judge.me等）</w:t>
      </w:r>
    </w:p>
    <w:p>
      <w:pPr>
        <w:pStyle w:val="ListBullet"/>
        <w:spacing w:after="40"/>
        <w:ind w:left="432"/>
      </w:pPr>
      <w:r>
        <w:t>リターゲティング広告連携（Meta / Google / TikTok Pixel）</w:t>
      </w:r>
    </w:p>
    <w:p>
      <w:pPr>
        <w:pStyle w:val="ListBullet"/>
        <w:spacing w:after="40"/>
        <w:ind w:left="432"/>
      </w:pPr>
      <w:r>
        <w:t>アフィリエイト機能（YouTuberへの紹介報酬）</w:t>
      </w:r>
    </w:p>
    <w:p>
      <w:pPr>
        <w:pStyle w:val="ListBullet"/>
        <w:spacing w:after="40"/>
        <w:ind w:left="432"/>
      </w:pPr>
      <w:r>
        <w:t>通関業者連携（インボイス自動生成・JCT適格請求書）</w:t>
      </w:r>
    </w:p>
    <w:p>
      <w:r>
        <w:br w:type="page"/>
      </w:r>
    </w:p>
    <w:p>
      <w:pPr>
        <w:pStyle w:val="Heading1"/>
      </w:pPr>
      <w:r>
        <w:t>5. 技術スタック提案</w:t>
      </w:r>
    </w:p>
    <w:p>
      <w:pPr>
        <w:spacing w:after="0"/>
      </w:pPr>
    </w:p>
    <w:p>
      <w:pPr>
        <w:pStyle w:val="Heading2"/>
      </w:pPr>
      <w:r>
        <w:t>推奨構成</w:t>
      </w:r>
    </w:p>
    <w:p>
      <w:pPr>
        <w:pStyle w:val="ListBullet"/>
        <w:spacing w:after="40"/>
        <w:ind w:left="432"/>
      </w:pPr>
      <w:r>
        <w:t>ECプラットフォーム：Shopify（カート・会員・注文・メール・GA4連携が標準装備）</w:t>
      </w:r>
    </w:p>
    <w:p>
      <w:pPr>
        <w:pStyle w:val="ListBullet"/>
        <w:spacing w:after="40"/>
        <w:ind w:left="432"/>
      </w:pPr>
      <w:r>
        <w:t>比較ツール：Shopify外で独立実装、またはShopifyカスタムLiquidセクションに埋め込み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比較ツールはShopifyネイティブでは対応困難。今回作成のHTMLをベースに移植するのが現実的。</w:t>
      </w:r>
    </w:p>
    <w:p>
      <w:pPr>
        <w:pStyle w:val="ListBullet"/>
        <w:spacing w:after="40"/>
        <w:ind w:left="432"/>
      </w:pPr>
      <w:r>
        <w:t>CMS：ShopifyブログまたはHeadless CMS（Contentful等）</w:t>
      </w:r>
    </w:p>
    <w:p>
      <w:pPr>
        <w:pStyle w:val="ListBullet"/>
        <w:spacing w:after="40"/>
        <w:ind w:left="432"/>
      </w:pPr>
      <w:r>
        <w:t>CRM：HubSpot無料版（初期）→ 規模に応じてSalesforce等へ移行</w:t>
      </w:r>
    </w:p>
    <w:p>
      <w:pPr>
        <w:pStyle w:val="ListBullet"/>
        <w:spacing w:after="40"/>
        <w:ind w:left="432"/>
      </w:pPr>
      <w:r>
        <w:t>解析：GA4 ＋ Shopify標準分析</w:t>
      </w:r>
    </w:p>
    <w:p>
      <w:pPr>
        <w:spacing w:after="0"/>
      </w:pPr>
    </w:p>
    <w:p>
      <w:pPr>
        <w:pStyle w:val="Heading2"/>
      </w:pPr>
      <w:r>
        <w:t>比較ツールの実装方針（2択）</w:t>
      </w:r>
    </w:p>
    <w:p>
      <w:pPr>
        <w:pStyle w:val="ListBullet"/>
        <w:spacing w:after="40"/>
        <w:ind w:left="432"/>
      </w:pPr>
      <w:r>
        <w:t>【推奨】比較サイト単独運用：今のHTMLサイトを比較専門ページとして育てる。Shopify商品ページから「比較ツールで比べる」リンクで誘導。実装コスト小・メンテ簡単。</w:t>
      </w:r>
    </w:p>
    <w:p>
      <w:pPr>
        <w:pStyle w:val="ListBullet"/>
        <w:spacing w:after="40"/>
        <w:ind w:left="432"/>
      </w:pPr>
      <w:r>
        <w:t>【応用】Shopify組み込み：商品データをメタフィールドに持たせ、比較JSをShopifyテーマに埋め込む。一元管理できるが開発工数は大きめ。規模拡大後に検討でよい。</w:t>
      </w:r>
    </w:p>
    <w:p>
      <w:r>
        <w:br w:type="page"/>
      </w:r>
    </w:p>
    <w:p>
      <w:pPr>
        <w:pStyle w:val="Heading1"/>
      </w:pPr>
      <w:r>
        <w:t>6. 優先度別ロードマップ一覧</w:t>
      </w:r>
    </w:p>
    <w:p>
      <w:pPr>
        <w:spacing w:after="0"/>
      </w:pPr>
    </w:p>
    <w:p>
      <w:pPr>
        <w:pStyle w:val="Heading2"/>
      </w:pPr>
      <w:r>
        <w:t>Phase 1（ローンチ必須）</w:t>
      </w:r>
    </w:p>
    <w:p>
      <w:pPr>
        <w:pStyle w:val="ListBullet"/>
        <w:spacing w:after="40"/>
        <w:ind w:left="432"/>
      </w:pPr>
      <w:r>
        <w:t>商品カタログ＋カテゴリ・用途別ナビ（飲食店向け / ホテル向け 等）</w:t>
      </w:r>
    </w:p>
    <w:p>
      <w:pPr>
        <w:pStyle w:val="ListBullet"/>
        <w:spacing w:after="40"/>
        <w:ind w:left="432"/>
      </w:pPr>
      <w:r>
        <w:t>代理店契約前商品の掲載方針：「公式サイトへ」＋「未来屋に相談」2ボタン構成</w:t>
      </w:r>
    </w:p>
    <w:p>
      <w:pPr>
        <w:pStyle w:val="ListBullet"/>
        <w:spacing w:after="40"/>
        <w:ind w:left="432"/>
      </w:pPr>
      <w:r>
        <w:t>比較ツール（スペック横並び＋URL共有＋レコメンド診断）</w:t>
      </w:r>
    </w:p>
    <w:p>
      <w:pPr>
        <w:pStyle w:val="ListBullet"/>
        <w:spacing w:after="40"/>
        <w:ind w:left="432"/>
      </w:pPr>
      <w:r>
        <w:t>商品詳細ページ（画像・スペック・CTA2系統）</w:t>
      </w:r>
    </w:p>
    <w:p>
      <w:pPr>
        <w:pStyle w:val="ListBullet"/>
        <w:spacing w:after="40"/>
        <w:ind w:left="432"/>
      </w:pPr>
      <w:r>
        <w:t>B2B見積もりフォーム ＋ B2C簡易購入フロー</w:t>
      </w:r>
    </w:p>
    <w:p>
      <w:pPr>
        <w:pStyle w:val="ListBullet"/>
        <w:spacing w:after="40"/>
        <w:ind w:left="432"/>
      </w:pPr>
      <w:r>
        <w:t>法務ページ一式（特商法・PP・利規・クッキーバナー）</w:t>
      </w:r>
    </w:p>
    <w:p>
      <w:pPr>
        <w:spacing w:after="0"/>
      </w:pPr>
    </w:p>
    <w:p>
      <w:pPr>
        <w:pStyle w:val="Heading2"/>
      </w:pPr>
      <w:r>
        <w:t>Phase 2（3ヶ月以内）</w:t>
      </w:r>
    </w:p>
    <w:p>
      <w:pPr>
        <w:pStyle w:val="ListBullet"/>
        <w:spacing w:after="40"/>
        <w:ind w:left="432"/>
      </w:pPr>
      <w:r>
        <w:t>ファセット検索強化（価格スライダー・タグ絞り込み）</w:t>
      </w:r>
    </w:p>
    <w:p>
      <w:pPr>
        <w:pStyle w:val="ListBullet"/>
        <w:spacing w:after="40"/>
        <w:ind w:left="432"/>
      </w:pPr>
      <w:r>
        <w:t>会員・マイページ（注文履歴・DLセンター・サポートチケット）</w:t>
      </w:r>
    </w:p>
    <w:p>
      <w:pPr>
        <w:pStyle w:val="ListBullet"/>
        <w:spacing w:after="40"/>
        <w:ind w:left="432"/>
      </w:pPr>
      <w:r>
        <w:t>FAQ</w:t>
      </w:r>
    </w:p>
    <w:p>
      <w:pPr>
        <w:pStyle w:val="ListBullet"/>
        <w:spacing w:after="40"/>
        <w:ind w:left="432"/>
      </w:pPr>
      <w:r>
        <w:t>導入事例ページ</w:t>
      </w:r>
    </w:p>
    <w:p>
      <w:pPr>
        <w:pStyle w:val="ListBullet"/>
        <w:spacing w:after="40"/>
        <w:ind w:left="432"/>
      </w:pPr>
      <w:r>
        <w:t>ブログ/SEOコンテンツ（月2〜3本）</w:t>
      </w:r>
    </w:p>
    <w:p>
      <w:pPr>
        <w:spacing w:after="0"/>
      </w:pPr>
    </w:p>
    <w:p>
      <w:pPr>
        <w:pStyle w:val="Heading2"/>
      </w:pPr>
      <w:r>
        <w:t>Phase 3（半年〜1年後）</w:t>
      </w:r>
    </w:p>
    <w:p>
      <w:pPr>
        <w:pStyle w:val="ListBullet"/>
        <w:spacing w:after="40"/>
        <w:ind w:left="432"/>
      </w:pPr>
      <w:r>
        <w:t>レビュー・UGC（Judge.me等）</w:t>
      </w:r>
    </w:p>
    <w:p>
      <w:pPr>
        <w:pStyle w:val="ListBullet"/>
        <w:spacing w:after="40"/>
        <w:ind w:left="432"/>
      </w:pPr>
      <w:r>
        <w:t>レンタル / サブスク / リース窓口</w:t>
      </w:r>
    </w:p>
    <w:p>
      <w:pPr>
        <w:pStyle w:val="ListBullet"/>
        <w:spacing w:after="40"/>
        <w:ind w:left="432"/>
      </w:pPr>
      <w:r>
        <w:t>SNS埋め込み・ライブコマース</w:t>
      </w:r>
    </w:p>
    <w:p>
      <w:pPr>
        <w:pStyle w:val="ListBullet"/>
        <w:spacing w:after="40"/>
        <w:ind w:left="432"/>
      </w:pPr>
      <w:r>
        <w:t>多言語LP（英語1枚から）</w:t>
      </w:r>
    </w:p>
    <w:p>
      <w:pPr>
        <w:pStyle w:val="ListBullet"/>
        <w:spacing w:after="40"/>
        <w:ind w:left="432"/>
      </w:pPr>
      <w:r>
        <w:t>バックオフィス高度化（広告Pixel・アフィリエイト）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>7. ツール別 できること・できないこと と機能分担</w:t>
      </w:r>
    </w:p>
    <w:p>
      <w:pPr>
        <w:spacing w:after="40"/>
        <w:ind w:left="432"/>
      </w:pPr>
      <w:r>
        <w:rPr>
          <w:color w:val="6B7280"/>
          <w:sz w:val="19"/>
        </w:rPr>
        <w:t>本章は各ツールの公式ドキュメント（2026年5月時点）に基づき作成。憶測は含みません。</w:t>
      </w:r>
    </w:p>
    <w:p>
      <w:pPr>
        <w:spacing w:after="40"/>
        <w:ind w:left="432"/>
      </w:pPr>
      <w:r>
        <w:rPr>
          <w:color w:val="6B7280"/>
          <w:sz w:val="19"/>
        </w:rPr>
        <w:t>調査元：shopify.com/products、webflow.com/features、code.claude.com/docs/en/overview</w:t>
      </w:r>
    </w:p>
    <w:p>
      <w:pPr>
        <w:spacing w:after="0"/>
      </w:pPr>
    </w:p>
    <w:p>
      <w:pPr>
        <w:pStyle w:val="Heading2"/>
      </w:pPr>
      <w:r>
        <w:t>7-1. Shopify</w:t>
      </w:r>
    </w:p>
    <w:p>
      <w:pPr>
        <w:spacing w:after="40"/>
        <w:ind w:left="432"/>
      </w:pPr>
      <w:r>
        <w:rPr>
          <w:color w:val="6B7280"/>
          <w:sz w:val="19"/>
        </w:rPr>
        <w:t>出典：https://www.shopify.com/products / https://help.shopify.com/en/manual/intro-to-shopify/pricing-plans/plans-features</w:t>
      </w:r>
    </w:p>
    <w:p>
      <w:pPr>
        <w:spacing w:after="0"/>
      </w:pPr>
    </w:p>
    <w:p>
      <w:pPr>
        <w:spacing w:after="40"/>
        <w:ind w:left="432"/>
      </w:pPr>
      <w:r>
        <w:rPr>
          <w:b/>
          <w:color w:val="217346"/>
          <w:sz w:val="20"/>
        </w:rPr>
        <w:t>【できること】公式確認済み</w:t>
      </w:r>
    </w:p>
    <w:p>
      <w:pPr>
        <w:pStyle w:val="ListBullet"/>
        <w:spacing w:after="40"/>
        <w:ind w:left="432"/>
      </w:pPr>
      <w:r>
        <w:t>オンラインストア：ドラッグ＆ドロップのストアエディタ、テーマ（無料・有料）でノーコード構築</w:t>
      </w:r>
    </w:p>
    <w:p>
      <w:pPr>
        <w:pStyle w:val="ListBullet"/>
        <w:spacing w:after="40"/>
        <w:ind w:left="432"/>
      </w:pPr>
      <w:r>
        <w:t>商品管理：カタログ、カテゴリ、メタフィールド（カスタムデータフィールド）、在庫管理</w:t>
      </w:r>
    </w:p>
    <w:p>
      <w:pPr>
        <w:pStyle w:val="ListBullet"/>
        <w:spacing w:after="40"/>
        <w:ind w:left="432"/>
      </w:pPr>
      <w:r>
        <w:t>チェックアウト：高速・高コンバージョンのShopify Checkout（業界標準）</w:t>
      </w:r>
    </w:p>
    <w:p>
      <w:pPr>
        <w:pStyle w:val="ListBullet"/>
        <w:spacing w:after="40"/>
        <w:ind w:left="432"/>
      </w:pPr>
      <w:r>
        <w:t>決済：クレカ・PayPay・銀行振込（Shopify Payments経由）、Shop Pay分割払い</w:t>
      </w:r>
    </w:p>
    <w:p>
      <w:pPr>
        <w:pStyle w:val="ListBullet"/>
        <w:spacing w:after="40"/>
        <w:ind w:left="432"/>
      </w:pPr>
      <w:r>
        <w:t>注文・配送管理：Shopify Shipping、フルフィルメントネットワーク、追跡</w:t>
      </w:r>
    </w:p>
    <w:p>
      <w:pPr>
        <w:pStyle w:val="ListBullet"/>
        <w:spacing w:after="40"/>
        <w:ind w:left="432"/>
      </w:pPr>
      <w:r>
        <w:t>B2B機能（2026 Winter Edition確認）：ACH決済、支払い条件、価格リスト、EDIワークフロー</w:t>
      </w:r>
    </w:p>
    <w:p>
      <w:pPr>
        <w:pStyle w:val="ListBullet"/>
        <w:spacing w:after="40"/>
        <w:ind w:left="432"/>
      </w:pPr>
      <w:r>
        <w:t>マーケティング：メール配信（Shopify Email）、SNSチャンネル連携（Instagram/Google/TikTok）</w:t>
      </w:r>
    </w:p>
    <w:p>
      <w:pPr>
        <w:pStyle w:val="ListBullet"/>
        <w:spacing w:after="40"/>
        <w:ind w:left="432"/>
      </w:pPr>
      <w:r>
        <w:t>会員・マイページ：注文履歴、顧客アカウント、法人アカウント</w:t>
      </w:r>
    </w:p>
    <w:p>
      <w:pPr>
        <w:pStyle w:val="ListBullet"/>
        <w:spacing w:after="40"/>
        <w:ind w:left="432"/>
      </w:pPr>
      <w:r>
        <w:t>分析：Shopify標準分析 + GA4連携</w:t>
      </w:r>
    </w:p>
    <w:p>
      <w:pPr>
        <w:pStyle w:val="ListBullet"/>
        <w:spacing w:after="40"/>
        <w:ind w:left="432"/>
      </w:pPr>
      <w:r>
        <w:t>自動化：Shopify Flow（ノーコードワークフロー自動化）</w:t>
      </w:r>
    </w:p>
    <w:p>
      <w:pPr>
        <w:pStyle w:val="ListBullet"/>
        <w:spacing w:after="40"/>
        <w:ind w:left="432"/>
      </w:pPr>
      <w:r>
        <w:t>拡張：App Store（数千のサードパーティアプリ）、Liquid（テンプレート言語）、API（Storefront API / Admin API）</w:t>
      </w:r>
    </w:p>
    <w:p>
      <w:pPr>
        <w:pStyle w:val="ListBullet"/>
        <w:spacing w:after="40"/>
        <w:ind w:left="432"/>
      </w:pPr>
      <w:r>
        <w:t>ヘッドレスストア：Hydrogen（Reactフレームワーク）+ Oxygen（グローバルホスティング）でフルカスタム</w:t>
      </w:r>
    </w:p>
    <w:p>
      <w:pPr>
        <w:pStyle w:val="ListBullet"/>
        <w:spacing w:after="40"/>
        <w:ind w:left="432"/>
      </w:pPr>
      <w:r>
        <w:t>AI機能（Winter 26）：Sidekick AIアシスタント、SimGym（AIによるストアシミュレーション）</w:t>
      </w:r>
    </w:p>
    <w:p>
      <w:pPr>
        <w:pStyle w:val="ListBullet"/>
        <w:spacing w:after="40"/>
        <w:ind w:left="432"/>
      </w:pPr>
      <w:r>
        <w:t>ブログ・CMS：Shopify標準ブログ機能でニュース・コラム・導入事例を管理可能</w:t>
      </w:r>
    </w:p>
    <w:p>
      <w:pPr>
        <w:pStyle w:val="ListBullet"/>
        <w:spacing w:after="40"/>
        <w:ind w:left="432"/>
      </w:pPr>
      <w:r>
        <w:t>カスタムページ：Shopifyページ機能で用途別ランディングページ（飲食店向け等）を作成可能</w:t>
      </w:r>
    </w:p>
    <w:p>
      <w:pPr>
        <w:spacing w:after="0"/>
      </w:pPr>
    </w:p>
    <w:p>
      <w:pPr>
        <w:spacing w:after="40"/>
        <w:ind w:left="432"/>
      </w:pPr>
      <w:r>
        <w:rPr>
          <w:b/>
          <w:color w:val="E8603C"/>
          <w:sz w:val="20"/>
        </w:rPr>
        <w:t>【できないこと・制限】公式確認済み</w:t>
      </w:r>
    </w:p>
    <w:p>
      <w:pPr>
        <w:pStyle w:val="ListBullet"/>
        <w:spacing w:after="40"/>
        <w:ind w:left="432"/>
      </w:pPr>
      <w:r>
        <w:t>チェックアウトページへのカスタムCSS：非対応（公式ヘルプセンター記載）</w:t>
      </w:r>
    </w:p>
    <w:p>
      <w:pPr>
        <w:pStyle w:val="ListBullet"/>
        <w:spacing w:after="40"/>
        <w:ind w:left="432"/>
      </w:pPr>
      <w:r>
        <w:t>Shopify Scripts：2026年6月30日に廃止。Shopify Functionsへの移行が必要</w:t>
      </w:r>
    </w:p>
    <w:p>
      <w:pPr>
        <w:pStyle w:val="ListBullet"/>
        <w:spacing w:after="40"/>
        <w:ind w:left="432"/>
      </w:pPr>
      <w:r>
        <w:t>高度な比較ツール（複数商品スペック横並び）：ネイティブ機能なし。アプリまたはカスタム実装が必要</w:t>
      </w:r>
    </w:p>
    <w:p>
      <w:pPr>
        <w:pStyle w:val="ListBullet"/>
        <w:spacing w:after="40"/>
        <w:ind w:left="432"/>
      </w:pPr>
      <w:r>
        <w:t>複雑なB2B見積もりフロー（多段階承認等）：ネイティブ非対応。アプリで補完</w:t>
      </w:r>
    </w:p>
    <w:p>
      <w:pPr>
        <w:pStyle w:val="ListBullet"/>
        <w:spacing w:after="40"/>
        <w:ind w:left="432"/>
      </w:pPr>
      <w:r>
        <w:t>CSSルール制限：テーマ全体に影響するCSSは1,500文字、セクション単位は500文字まで</w:t>
      </w:r>
    </w:p>
    <w:p>
      <w:pPr>
        <w:pStyle w:val="ListBullet"/>
        <w:spacing w:after="40"/>
        <w:ind w:left="432"/>
      </w:pPr>
      <w:r>
        <w:t>サブスクリプション管理：ネイティブ非対応。Recharge等のアプリが必要</w:t>
      </w:r>
    </w:p>
    <w:p>
      <w:pPr>
        <w:spacing w:after="0"/>
      </w:pPr>
    </w:p>
    <w:p>
      <w:pPr>
        <w:pStyle w:val="Heading2"/>
      </w:pPr>
      <w:r>
        <w:t>7-2. Webflow</w:t>
      </w:r>
    </w:p>
    <w:p>
      <w:pPr>
        <w:spacing w:after="40"/>
        <w:ind w:left="432"/>
      </w:pPr>
      <w:r>
        <w:rPr>
          <w:color w:val="6B7280"/>
          <w:sz w:val="19"/>
        </w:rPr>
        <w:t>出典：https://webflow.com/feature/ecommerce / https://webflow.com/features / https://help.webflow.com</w:t>
      </w:r>
    </w:p>
    <w:p>
      <w:pPr>
        <w:spacing w:after="0"/>
      </w:pPr>
    </w:p>
    <w:p>
      <w:pPr>
        <w:spacing w:after="40"/>
        <w:ind w:left="432"/>
      </w:pPr>
      <w:r>
        <w:rPr>
          <w:b/>
          <w:color w:val="217346"/>
          <w:sz w:val="20"/>
        </w:rPr>
        <w:t>【できること】公式確認済み</w:t>
      </w:r>
    </w:p>
    <w:p>
      <w:pPr>
        <w:pStyle w:val="ListBullet"/>
        <w:spacing w:after="40"/>
        <w:ind w:left="432"/>
      </w:pPr>
      <w:r>
        <w:t>ビジュアルサイトビルダー：ノーコードでピクセル精度のデザイン・アニメーション実装</w:t>
      </w:r>
    </w:p>
    <w:p>
      <w:pPr>
        <w:pStyle w:val="ListBullet"/>
        <w:spacing w:after="40"/>
        <w:ind w:left="432"/>
      </w:pPr>
      <w:r>
        <w:t>CMS：ブログ、ニュース、導入事例、カスタムコレクション（動的コンテンツ管理）</w:t>
      </w:r>
    </w:p>
    <w:p>
      <w:pPr>
        <w:pStyle w:val="ListBullet"/>
        <w:spacing w:after="40"/>
        <w:ind w:left="432"/>
      </w:pPr>
      <w:r>
        <w:t>EC：商品カタログ、カート、チェックアウトの見た目をフルカスタマイズ可能</w:t>
      </w:r>
    </w:p>
    <w:p>
      <w:pPr>
        <w:pStyle w:val="ListBullet"/>
        <w:spacing w:after="40"/>
        <w:ind w:left="432"/>
      </w:pPr>
      <w:r>
        <w:t>注文管理：注文詳細の確認、ステータス管理</w:t>
      </w:r>
    </w:p>
    <w:p>
      <w:pPr>
        <w:pStyle w:val="ListBullet"/>
        <w:spacing w:after="40"/>
        <w:ind w:left="432"/>
      </w:pPr>
      <w:r>
        <w:t>マーケティング連携：Facebook/Instagram/Google Pixel、Google Analyticsトラッキング</w:t>
      </w:r>
    </w:p>
    <w:p>
      <w:pPr>
        <w:pStyle w:val="ListBullet"/>
        <w:spacing w:after="40"/>
        <w:ind w:left="432"/>
      </w:pPr>
      <w:r>
        <w:t>SEO：メタタグ、サイトマップ、canonical等の細かい設定</w:t>
      </w:r>
    </w:p>
    <w:p>
      <w:pPr>
        <w:pStyle w:val="ListBullet"/>
        <w:spacing w:after="40"/>
        <w:ind w:left="432"/>
      </w:pPr>
      <w:r>
        <w:t>フォームビルダー：お問い合わせフォーム、リード取得</w:t>
      </w:r>
    </w:p>
    <w:p>
      <w:pPr>
        <w:pStyle w:val="ListBullet"/>
        <w:spacing w:after="40"/>
        <w:ind w:left="432"/>
      </w:pPr>
      <w:r>
        <w:t>サブスクリプション商品：一定額の定期課金に対応（一回払いのみ、割引適用は不可）</w:t>
      </w:r>
    </w:p>
    <w:p>
      <w:pPr>
        <w:pStyle w:val="ListBullet"/>
        <w:spacing w:after="40"/>
        <w:ind w:left="432"/>
      </w:pPr>
      <w:r>
        <w:t>ホスティング：グローバルCDN込みで提供</w:t>
      </w:r>
    </w:p>
    <w:p>
      <w:pPr>
        <w:spacing w:after="0"/>
      </w:pPr>
    </w:p>
    <w:p>
      <w:pPr>
        <w:spacing w:after="40"/>
        <w:ind w:left="432"/>
      </w:pPr>
      <w:r>
        <w:rPr>
          <w:b/>
          <w:color w:val="E8603C"/>
          <w:sz w:val="20"/>
        </w:rPr>
        <w:t>【できないこと・制限】公式確認済み</w:t>
      </w:r>
    </w:p>
    <w:p>
      <w:pPr>
        <w:pStyle w:val="ListBullet"/>
        <w:spacing w:after="40"/>
        <w:ind w:left="432"/>
      </w:pPr>
      <w:r>
        <w:t>ユーザーアカウント機能：2026年1月29日をもって完全廃止。新規追加・既存利用・APIすべて不可</w:t>
      </w:r>
    </w:p>
    <w:p>
      <w:pPr>
        <w:pStyle w:val="ListBullet"/>
        <w:spacing w:after="40"/>
        <w:ind w:left="432"/>
      </w:pPr>
      <w:r>
        <w:t>サブスクリプションへの割引適用：非対応</w:t>
      </w:r>
    </w:p>
    <w:p>
      <w:pPr>
        <w:pStyle w:val="ListBullet"/>
        <w:spacing w:after="40"/>
        <w:ind w:left="432"/>
      </w:pPr>
      <w:r>
        <w:t>国別決済オプション表示、国別住所フォーム切替：非対応</w:t>
      </w:r>
    </w:p>
    <w:p>
      <w:pPr>
        <w:pStyle w:val="ListBullet"/>
        <w:spacing w:after="40"/>
        <w:ind w:left="432"/>
      </w:pPr>
      <w:r>
        <w:t>コレクションフィールド制限：参照フィールド最大5個、通常フィールド最大30個</w:t>
      </w:r>
    </w:p>
    <w:p>
      <w:pPr>
        <w:pStyle w:val="ListBullet"/>
        <w:spacing w:after="40"/>
        <w:ind w:left="432"/>
      </w:pPr>
      <w:r>
        <w:t>商品数上限：Ecommerce Plusで5,000件、Advancedで15,000件</w:t>
      </w:r>
    </w:p>
    <w:p>
      <w:pPr>
        <w:pStyle w:val="ListBullet"/>
        <w:spacing w:after="40"/>
        <w:ind w:left="432"/>
      </w:pPr>
      <w:r>
        <w:t>B2B卸売・見積もり機能：なし</w:t>
      </w:r>
    </w:p>
    <w:p>
      <w:pPr>
        <w:pStyle w:val="ListBullet"/>
        <w:spacing w:after="40"/>
        <w:ind w:left="432"/>
      </w:pPr>
      <w:r>
        <w:t>日本固有の決済手段（PayPay等）：ネイティブ非対応</w:t>
      </w:r>
    </w:p>
    <w:p>
      <w:pPr>
        <w:pStyle w:val="ListBullet"/>
        <w:spacing w:after="40"/>
        <w:ind w:left="432"/>
      </w:pPr>
      <w:r>
        <w:t>POS機能：なし</w:t>
      </w:r>
    </w:p>
    <w:p>
      <w:pPr>
        <w:spacing w:after="0"/>
      </w:pPr>
    </w:p>
    <w:p>
      <w:pPr>
        <w:pStyle w:val="Heading2"/>
      </w:pPr>
      <w:r>
        <w:t>7-3. Claude Code</w:t>
      </w:r>
    </w:p>
    <w:p>
      <w:pPr>
        <w:spacing w:after="40"/>
        <w:ind w:left="432"/>
      </w:pPr>
      <w:r>
        <w:rPr>
          <w:color w:val="6B7280"/>
          <w:sz w:val="19"/>
        </w:rPr>
        <w:t>出典：https://code.claude.com/docs/en/overview（Anthropic公式ドキュメント）</w:t>
      </w:r>
    </w:p>
    <w:p>
      <w:pPr>
        <w:spacing w:after="0"/>
      </w:pPr>
    </w:p>
    <w:p>
      <w:pPr>
        <w:spacing w:after="40"/>
        <w:ind w:left="432"/>
      </w:pPr>
      <w:r>
        <w:rPr>
          <w:b/>
          <w:color w:val="217346"/>
          <w:sz w:val="20"/>
        </w:rPr>
        <w:t>【できること】公式確認済み</w:t>
      </w:r>
    </w:p>
    <w:p>
      <w:pPr>
        <w:pStyle w:val="ListBullet"/>
        <w:spacing w:after="40"/>
        <w:ind w:left="432"/>
      </w:pPr>
      <w:r>
        <w:t>コードベース全体の読み込み・複数ファイル横断での編集・新機能実装</w:t>
      </w:r>
    </w:p>
    <w:p>
      <w:pPr>
        <w:pStyle w:val="ListBullet"/>
        <w:spacing w:after="40"/>
        <w:ind w:left="432"/>
      </w:pPr>
      <w:r>
        <w:t>HTML/CSS/JS、React、Next.js 等でカスタムWebアプリ・ツールをゼロから構築</w:t>
      </w:r>
    </w:p>
    <w:p>
      <w:pPr>
        <w:pStyle w:val="ListBullet"/>
        <w:spacing w:after="40"/>
        <w:ind w:left="432"/>
      </w:pPr>
      <w:r>
        <w:t>Shopify Liquidテーマコードの作成・編集（カスタムセクション、メタフィールド連携）</w:t>
      </w:r>
    </w:p>
    <w:p>
      <w:pPr>
        <w:pStyle w:val="ListBullet"/>
        <w:spacing w:after="40"/>
        <w:ind w:left="432"/>
      </w:pPr>
      <w:r>
        <w:t>Shopify Hydrogen（ヘッドレスストア）の構築</w:t>
      </w:r>
    </w:p>
    <w:p>
      <w:pPr>
        <w:pStyle w:val="ListBullet"/>
        <w:spacing w:after="40"/>
        <w:ind w:left="432"/>
      </w:pPr>
      <w:r>
        <w:t>テスト自動実行：失敗→修正→再実行のサイクルを自律で繰り返す</w:t>
      </w:r>
    </w:p>
    <w:p>
      <w:pPr>
        <w:pStyle w:val="ListBullet"/>
        <w:spacing w:after="40"/>
        <w:ind w:left="432"/>
      </w:pPr>
      <w:r>
        <w:t>Git連携：コミット、ブランチ作成、PRオープンまで自動化</w:t>
      </w:r>
    </w:p>
    <w:p>
      <w:pPr>
        <w:pStyle w:val="ListBullet"/>
        <w:spacing w:after="40"/>
        <w:ind w:left="432"/>
      </w:pPr>
      <w:r>
        <w:t>MCP（Model Context Protocol）経由でGoogle Drive / Slack / Jira等の外部ツール連携</w:t>
      </w:r>
    </w:p>
    <w:p>
      <w:pPr>
        <w:pStyle w:val="ListBullet"/>
        <w:spacing w:after="40"/>
        <w:ind w:left="432"/>
      </w:pPr>
      <w:r>
        <w:t>CI/CD統合：GitHub Actions / GitLab CI/CDで自動コードレビュー・PR作成</w:t>
      </w:r>
    </w:p>
    <w:p>
      <w:pPr>
        <w:pStyle w:val="ListBullet"/>
        <w:spacing w:after="40"/>
        <w:ind w:left="432"/>
      </w:pPr>
      <w:r>
        <w:t>定期タスクスケジュール：朝のPRレビュー、週次依存関係監査等を自動化</w:t>
      </w:r>
    </w:p>
    <w:p>
      <w:pPr>
        <w:pStyle w:val="ListBullet"/>
        <w:spacing w:after="40"/>
        <w:ind w:left="432"/>
      </w:pPr>
      <w:r>
        <w:t>マルチエージェント：複数のClaudeが並列で異なるタスクを処理するチーム編成</w:t>
      </w:r>
    </w:p>
    <w:p>
      <w:pPr>
        <w:pStyle w:val="ListBullet"/>
        <w:spacing w:after="40"/>
        <w:ind w:left="432"/>
      </w:pPr>
      <w:r>
        <w:t>CLI・パイプ活用：ログをパイプで渡して解析、シェルスクリプトとの連携</w:t>
      </w:r>
    </w:p>
    <w:p>
      <w:pPr>
        <w:pStyle w:val="ListBullet"/>
        <w:spacing w:after="40"/>
        <w:ind w:left="432"/>
      </w:pPr>
      <w:r>
        <w:t>動作環境：ターミナル / VS Code / デスクトップアプリ / ブラウザ / JetBrains</w:t>
      </w:r>
    </w:p>
    <w:p>
      <w:pPr>
        <w:spacing w:after="0"/>
      </w:pPr>
    </w:p>
    <w:p>
      <w:pPr>
        <w:spacing w:after="40"/>
        <w:ind w:left="432"/>
      </w:pPr>
      <w:r>
        <w:rPr>
          <w:b/>
          <w:color w:val="E8603C"/>
          <w:sz w:val="20"/>
        </w:rPr>
        <w:t>【できないこと・制限】公式確認済み</w:t>
      </w:r>
    </w:p>
    <w:p>
      <w:pPr>
        <w:pStyle w:val="ListBullet"/>
        <w:spacing w:after="40"/>
        <w:ind w:left="432"/>
      </w:pPr>
      <w:r>
        <w:t>ホスティング・デプロイ：コードを書くが、サーバーの管理・デプロイは別途必要</w:t>
      </w:r>
    </w:p>
    <w:p>
      <w:pPr>
        <w:pStyle w:val="ListBullet"/>
        <w:spacing w:after="40"/>
        <w:ind w:left="432"/>
      </w:pPr>
      <w:r>
        <w:t>決済処理：決済コードは書けるが、決済ゲートウェイ（Stripe等）の契約・設定は人間が行う</w:t>
      </w:r>
    </w:p>
    <w:p>
      <w:pPr>
        <w:pStyle w:val="ListBullet"/>
        <w:spacing w:after="40"/>
        <w:ind w:left="432"/>
      </w:pPr>
      <w:r>
        <w:t>リアルタイム在庫管理：バックエンドサービスなしには不可</w:t>
      </w:r>
    </w:p>
    <w:p>
      <w:pPr>
        <w:pStyle w:val="ListBullet"/>
        <w:spacing w:after="40"/>
        <w:ind w:left="432"/>
      </w:pPr>
      <w:r>
        <w:t>ノーコード操作：最低限コードを読める人間のレビューが前提。完全ノーコード運用は不可</w:t>
      </w:r>
    </w:p>
    <w:p>
      <w:pPr>
        <w:pStyle w:val="ListBullet"/>
        <w:spacing w:after="40"/>
        <w:ind w:left="432"/>
      </w:pPr>
      <w:r>
        <w:t>本番環境のセキュリティ保証：生成コードのセキュリティレビューは人間が必要</w:t>
      </w:r>
    </w:p>
    <w:p>
      <w:pPr>
        <w:pStyle w:val="ListBullet"/>
        <w:spacing w:after="40"/>
        <w:ind w:left="432"/>
      </w:pPr>
      <w:r>
        <w:t>利用要件：Claude Pro/Max/Team/Enterpriseプランが必要</w:t>
      </w:r>
    </w:p>
    <w:p>
      <w:r>
        <w:br w:type="page"/>
      </w:r>
    </w:p>
    <w:p>
      <w:pPr>
        <w:pStyle w:val="Heading2"/>
      </w:pPr>
      <w:r>
        <w:t>7-4. 未来屋サイト：推奨ツール構成と機能分担</w:t>
      </w:r>
    </w:p>
    <w:p>
      <w:pPr>
        <w:spacing w:after="0"/>
      </w:pPr>
    </w:p>
    <w:p>
      <w:pPr>
        <w:pStyle w:val="Heading3"/>
      </w:pPr>
      <w:r>
        <w:t>結論：Webflowは使わない。ShopifyとClaudeの2ツール構成を推奨</w:t>
      </w:r>
    </w:p>
    <w:p>
      <w:pPr>
        <w:spacing w:after="0"/>
      </w:pPr>
    </w:p>
    <w:p>
      <w:pPr>
        <w:spacing w:after="40"/>
        <w:ind w:left="432"/>
      </w:pPr>
      <w:r>
        <w:rPr>
          <w:b/>
          <w:color w:val="E8603C"/>
          <w:sz w:val="20"/>
        </w:rPr>
        <w:t>Webflowを採用しない理由</w:t>
      </w:r>
    </w:p>
    <w:p>
      <w:pPr>
        <w:pStyle w:val="ListBullet"/>
        <w:spacing w:after="40"/>
        <w:ind w:left="432"/>
      </w:pPr>
      <w:r>
        <w:t>Webflowが得意とするブログ・CMSと用途別ランディングページは、Shopify標準機能で代替できる</w:t>
      </w:r>
    </w:p>
    <w:p>
      <w:pPr>
        <w:pStyle w:val="ListBullet"/>
        <w:spacing w:after="40"/>
        <w:ind w:left="432"/>
      </w:pPr>
      <w:r>
        <w:t>会員・ログイン機能が2026年1月に公式廃止済みのため、会員管理をWebflowに持てない</w:t>
      </w:r>
    </w:p>
    <w:p>
      <w:pPr>
        <w:pStyle w:val="ListBullet"/>
        <w:spacing w:after="40"/>
        <w:ind w:left="432"/>
      </w:pPr>
      <w:r>
        <w:t>Webflowを追加すると「Shopify + Webflow + 比較ツール」の3システム管理になり、スタートアップには過剰な複雑さになる</w:t>
      </w:r>
    </w:p>
    <w:p>
      <w:pPr>
        <w:pStyle w:val="ListBullet"/>
        <w:spacing w:after="40"/>
        <w:ind w:left="432"/>
      </w:pPr>
      <w:r>
        <w:t>コンテンツ更新のたびに「どちらに入力するか」の判断コストが発生する</w:t>
      </w:r>
    </w:p>
    <w:p>
      <w:pPr>
        <w:pStyle w:val="ListBullet"/>
        <w:spacing w:after="40"/>
        <w:ind w:left="432"/>
      </w:pPr>
      <w:r>
        <w:t>月額コストがShopifyに加えて追加で発生する（Webflow Business: $39/月〜）</w:t>
      </w:r>
    </w:p>
    <w:p>
      <w:pPr>
        <w:spacing w:after="0"/>
      </w:pPr>
    </w:p>
    <w:p>
      <w:pPr>
        <w:pStyle w:val="Heading3"/>
      </w:pPr>
      <w:r>
        <w:t>Shopify で実装する機能</w:t>
      </w:r>
    </w:p>
    <w:p>
      <w:pPr>
        <w:pStyle w:val="ListBullet"/>
        <w:spacing w:after="40"/>
        <w:ind w:left="432"/>
      </w:pPr>
      <w:r>
        <w:t>商品カタログ管理（追加・編集・在庫・納期ステータス）</w:t>
      </w:r>
    </w:p>
    <w:p>
      <w:pPr>
        <w:pStyle w:val="ListBullet"/>
        <w:spacing w:after="40"/>
        <w:ind w:left="432"/>
      </w:pPr>
      <w:r>
        <w:t>カート + チェックアウト（クレカ / PayPay / 銀行振込 / Shop Pay分割）</w:t>
      </w:r>
    </w:p>
    <w:p>
      <w:pPr>
        <w:pStyle w:val="ListBullet"/>
        <w:spacing w:after="40"/>
        <w:ind w:left="432"/>
      </w:pPr>
      <w:r>
        <w:t>B2B価格リスト・法人アカウント・請求書払い（Shopify B2B機能）</w:t>
      </w:r>
    </w:p>
    <w:p>
      <w:pPr>
        <w:pStyle w:val="ListBullet"/>
        <w:spacing w:after="40"/>
        <w:ind w:left="432"/>
      </w:pPr>
      <w:r>
        <w:t>会員・マイページ（注文履歴・配送追跡・保証書DL）</w:t>
      </w:r>
    </w:p>
    <w:p>
      <w:pPr>
        <w:pStyle w:val="ListBullet"/>
        <w:spacing w:after="40"/>
        <w:ind w:left="432"/>
      </w:pPr>
      <w:r>
        <w:t>メール配信（Shopify Email）・マーケティングSNS連携</w:t>
      </w:r>
    </w:p>
    <w:p>
      <w:pPr>
        <w:pStyle w:val="ListBullet"/>
        <w:spacing w:after="40"/>
        <w:ind w:left="432"/>
      </w:pPr>
      <w:r>
        <w:t>Shopify Flow による問い合わせ → CRM自動連携（HubSpot等）</w:t>
      </w:r>
    </w:p>
    <w:p>
      <w:pPr>
        <w:pStyle w:val="ListBullet"/>
        <w:spacing w:after="40"/>
        <w:ind w:left="432"/>
      </w:pPr>
      <w:r>
        <w:t>Shopify標準分析 + GA4連携</w:t>
      </w:r>
    </w:p>
    <w:p>
      <w:pPr>
        <w:pStyle w:val="ListBullet"/>
        <w:spacing w:after="40"/>
        <w:ind w:left="432"/>
      </w:pPr>
      <w:r>
        <w:t>ブログ・ニュース・導入事例（Shopify標準ブログCMSで管理）</w:t>
      </w:r>
    </w:p>
    <w:p>
      <w:pPr>
        <w:pStyle w:val="ListBullet"/>
        <w:spacing w:after="40"/>
        <w:ind w:left="432"/>
      </w:pPr>
      <w:r>
        <w:t>用途別ランディングページ（飲食店向け / ホテル向け等：Shopifyカスタムページで作成）</w:t>
      </w:r>
    </w:p>
    <w:p>
      <w:pPr>
        <w:pStyle w:val="ListBullet"/>
        <w:spacing w:after="40"/>
        <w:ind w:left="432"/>
      </w:pPr>
      <w:r>
        <w:t>App Storeアプリ：レビュー収集（Judge.me）、サブスク（Recharge）、広告Pixel等</w:t>
      </w:r>
    </w:p>
    <w:p>
      <w:pPr>
        <w:spacing w:after="0"/>
      </w:pPr>
    </w:p>
    <w:p>
      <w:pPr>
        <w:pStyle w:val="Heading3"/>
      </w:pPr>
      <w:r>
        <w:t>Claude Code で実装する機能</w:t>
      </w:r>
    </w:p>
    <w:p>
      <w:pPr>
        <w:pStyle w:val="ListBullet"/>
        <w:spacing w:after="40"/>
        <w:ind w:left="432"/>
      </w:pPr>
      <w:r>
        <w:t>比較ツール（最大4台のスペック横並び表示 + URL共有）：Shopifyネイティブ機能が存在しないため完全カスタム実装</w:t>
      </w:r>
    </w:p>
    <w:p>
      <w:pPr>
        <w:pStyle w:val="ListBullet"/>
        <w:spacing w:after="40"/>
        <w:ind w:left="432"/>
      </w:pPr>
      <w:r>
        <w:t>用途別レコメンド診断クイズ（4〜5問でロボット提案）</w:t>
      </w:r>
    </w:p>
    <w:p>
      <w:pPr>
        <w:pStyle w:val="ListBullet"/>
        <w:spacing w:after="40"/>
        <w:ind w:left="432"/>
      </w:pPr>
      <w:r>
        <w:t>Shopify Liquidテーマのカスタムセクション（用途別ナビ、取扱準備中バッジ、2ボタン切り替え等）</w:t>
      </w:r>
    </w:p>
    <w:p>
      <w:pPr>
        <w:pStyle w:val="ListBullet"/>
        <w:spacing w:after="40"/>
        <w:ind w:left="432"/>
      </w:pPr>
      <w:r>
        <w:t>ShopifyメタフィールドとHTMLサイトのデータ連携スクリプト</w:t>
      </w:r>
    </w:p>
    <w:p>
      <w:pPr>
        <w:pStyle w:val="ListBullet"/>
        <w:spacing w:after="40"/>
        <w:ind w:left="432"/>
      </w:pPr>
      <w:r>
        <w:t>定期タスク自動化（在庫データ更新、レポート生成等）</w:t>
      </w:r>
    </w:p>
    <w:p>
      <w:pPr>
        <w:spacing w:after="0"/>
      </w:pPr>
    </w:p>
    <w:p>
      <w:pPr>
        <w:pStyle w:val="Heading3"/>
      </w:pPr>
      <w:r>
        <w:t>2ツール構成の全体像</w:t>
      </w:r>
    </w:p>
    <w:p>
      <w:pPr>
        <w:pStyle w:val="ListBullet"/>
        <w:spacing w:after="40"/>
        <w:ind w:left="432"/>
      </w:pPr>
      <w:r>
        <w:t>集客・コンテンツ・決済・会員 → すべてShopifyに集約</w:t>
      </w:r>
    </w:p>
    <w:p>
      <w:pPr>
        <w:pStyle w:val="ListBullet"/>
        <w:spacing w:after="40"/>
        <w:ind w:left="432"/>
      </w:pPr>
      <w:r>
        <w:t>比較・選定・カスタムUI → Claude Code製カスタムHTMLツール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シンプルな2ツール構成にすることで、運用負荷を最小化しながら差別化機能を確保できる。</w:t>
      </w:r>
    </w:p>
    <w:p>
      <w:pPr>
        <w:spacing w:after="0"/>
      </w:pPr>
    </w:p>
    <w:p>
      <w:pPr>
        <w:pStyle w:val="Heading3"/>
      </w:pPr>
      <w:r>
        <w:t>注意点</w:t>
      </w:r>
    </w:p>
    <w:p>
      <w:pPr>
        <w:pStyle w:val="ListBullet"/>
        <w:spacing w:after="40"/>
        <w:ind w:left="432"/>
      </w:pPr>
      <w:r>
        <w:t>Shopify Scripts廃止（2026年6月）：現在Scripts利用中の場合はFunctionsへの移行期限を確認</w:t>
      </w:r>
    </w:p>
    <w:p>
      <w:pPr>
        <w:pStyle w:val="ListBullet"/>
        <w:spacing w:after="40"/>
        <w:ind w:left="432"/>
      </w:pPr>
      <w:r>
        <w:t>Claude Codeで構築したカスタムツールは、商品データ更新のたびに人手またはスクリプトで同期が必要</w:t>
      </w:r>
    </w:p>
    <w:p>
      <w:pPr>
        <w:pStyle w:val="ListBullet"/>
        <w:spacing w:after="40"/>
        <w:ind w:left="432"/>
      </w:pPr>
      <w:r>
        <w:t>比較ツールはShopifyストアとは別URLになるため、ナビゲーションでの導線設計が重要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>8. 機能別 実装可否確認（Shopify + Claude Code）</w:t>
      </w:r>
    </w:p>
    <w:p>
      <w:pPr>
        <w:spacing w:after="40"/>
        <w:ind w:left="432"/>
      </w:pPr>
      <w:r>
        <w:rPr>
          <w:color w:val="6B7280"/>
          <w:sz w:val="19"/>
        </w:rPr>
        <w:t>公式ドキュメント調査に基づく確認結果。憶測なし。</w:t>
      </w:r>
    </w:p>
    <w:p>
      <w:pPr>
        <w:spacing w:after="0"/>
      </w:pPr>
    </w:p>
    <w:p>
      <w:pPr>
        <w:pStyle w:val="Heading2"/>
      </w:pPr>
      <w:r>
        <w:t>8-1. 公式確認済み：Shopify標準機能で実装可能</w:t>
      </w:r>
    </w:p>
    <w:p>
      <w:pPr>
        <w:pStyle w:val="ListBullet"/>
        <w:spacing w:after="40"/>
        <w:ind w:left="432"/>
      </w:pPr>
      <w:r>
        <w:t>商品カタログ・カテゴリ管理</w:t>
      </w:r>
    </w:p>
    <w:p>
      <w:pPr>
        <w:pStyle w:val="ListBullet"/>
        <w:spacing w:after="40"/>
        <w:ind w:left="432"/>
      </w:pPr>
      <w:r>
        <w:t>カート + チェックアウト</w:t>
      </w:r>
    </w:p>
    <w:p>
      <w:pPr>
        <w:pStyle w:val="ListBullet"/>
        <w:spacing w:after="40"/>
        <w:ind w:left="432"/>
      </w:pPr>
      <w:r>
        <w:t>決済：クレカ・PayPay・銀行振込（Shopify Payments Japan公式対応）</w:t>
      </w:r>
    </w:p>
    <w:p>
      <w:pPr>
        <w:pStyle w:val="ListBullet"/>
        <w:spacing w:after="40"/>
        <w:ind w:left="432"/>
      </w:pPr>
      <w:r>
        <w:t>分割払い：Paidy（公式ブログで連携方法掲載）</w:t>
      </w:r>
    </w:p>
    <w:p>
      <w:pPr>
        <w:pStyle w:val="ListBullet"/>
        <w:spacing w:after="40"/>
        <w:ind w:left="432"/>
      </w:pPr>
      <w:r>
        <w:t>注文管理・配送追跡</w:t>
      </w:r>
    </w:p>
    <w:p>
      <w:pPr>
        <w:pStyle w:val="ListBullet"/>
        <w:spacing w:after="40"/>
        <w:ind w:left="432"/>
      </w:pPr>
      <w:r>
        <w:t>会員・マイページ（注文履歴・顧客アカウント）</w:t>
      </w:r>
    </w:p>
    <w:p>
      <w:pPr>
        <w:pStyle w:val="ListBullet"/>
        <w:spacing w:after="40"/>
        <w:ind w:left="432"/>
      </w:pPr>
      <w:r>
        <w:t>法人アカウント・B2B価格カタログ・支払い条件（2026年4月、全プランで無料提供開始）</w:t>
      </w:r>
    </w:p>
    <w:p>
      <w:pPr>
        <w:pStyle w:val="ListBullet"/>
        <w:spacing w:after="40"/>
        <w:ind w:left="432"/>
      </w:pPr>
      <w:r>
        <w:t>ファセット検索・価格スライダー（Shopify Search &amp; Discovery アプリ：Shopify公式・無料）</w:t>
      </w:r>
    </w:p>
    <w:p>
      <w:pPr>
        <w:pStyle w:val="ListBullet"/>
        <w:spacing w:after="40"/>
        <w:ind w:left="432"/>
      </w:pPr>
      <w:r>
        <w:t>メール配信（Shopify Email）</w:t>
      </w:r>
    </w:p>
    <w:p>
      <w:pPr>
        <w:pStyle w:val="ListBullet"/>
        <w:spacing w:after="40"/>
        <w:ind w:left="432"/>
      </w:pPr>
      <w:r>
        <w:t>SNS連携（Instagram / Google / TikTok）</w:t>
      </w:r>
    </w:p>
    <w:p>
      <w:pPr>
        <w:pStyle w:val="ListBullet"/>
        <w:spacing w:after="40"/>
        <w:ind w:left="432"/>
      </w:pPr>
      <w:r>
        <w:t>GA4連携・標準分析</w:t>
      </w:r>
    </w:p>
    <w:p>
      <w:pPr>
        <w:pStyle w:val="ListBullet"/>
        <w:spacing w:after="40"/>
        <w:ind w:left="432"/>
      </w:pPr>
      <w:r>
        <w:t>ブログ・ニュース・導入事例ページ（Shopify標準ブログ）</w:t>
      </w:r>
    </w:p>
    <w:p>
      <w:pPr>
        <w:pStyle w:val="ListBullet"/>
        <w:spacing w:after="40"/>
        <w:ind w:left="432"/>
      </w:pPr>
      <w:r>
        <w:t>用途別ランディングページ（Shopify標準ページ機能）</w:t>
      </w:r>
    </w:p>
    <w:p>
      <w:pPr>
        <w:pStyle w:val="ListBullet"/>
        <w:spacing w:after="40"/>
        <w:ind w:left="432"/>
      </w:pPr>
      <w:r>
        <w:t>割引クーポン・ディスカウントコード</w:t>
      </w:r>
    </w:p>
    <w:p>
      <w:pPr>
        <w:pStyle w:val="ListBullet"/>
        <w:spacing w:after="40"/>
        <w:ind w:left="432"/>
      </w:pPr>
      <w:r>
        <w:t>月額サブスクリプション（Shopify Subscriptions：公式無料アプリ）</w:t>
      </w:r>
    </w:p>
    <w:p>
      <w:pPr>
        <w:pStyle w:val="ListBullet"/>
        <w:spacing w:after="40"/>
        <w:ind w:left="432"/>
      </w:pPr>
      <w:r>
        <w:t>Shopify Flow による自動化・CRM連携</w:t>
      </w:r>
    </w:p>
    <w:p>
      <w:pPr>
        <w:spacing w:after="0"/>
      </w:pPr>
    </w:p>
    <w:p>
      <w:pPr>
        <w:pStyle w:val="Heading2"/>
      </w:pPr>
      <w:r>
        <w:t>8-2. 公式確認済み：Claude Codeで実装可能</w:t>
      </w:r>
    </w:p>
    <w:p>
      <w:pPr>
        <w:pStyle w:val="ListBullet"/>
        <w:spacing w:after="40"/>
        <w:ind w:left="432"/>
      </w:pPr>
      <w:r>
        <w:t>比較ツール（スペック横並び・URL共有）：Shopifyネイティブ非対応のためカスタム実装（実装済み）</w:t>
      </w:r>
    </w:p>
    <w:p>
      <w:pPr>
        <w:pStyle w:val="ListBullet"/>
        <w:spacing w:after="40"/>
        <w:ind w:left="432"/>
      </w:pPr>
      <w:r>
        <w:t>代理店契約前商品の2ボタン切り替え（公式サイトへ / 未来屋に相談）：実装済み</w:t>
      </w:r>
    </w:p>
    <w:p>
      <w:pPr>
        <w:pStyle w:val="ListBullet"/>
        <w:spacing w:after="40"/>
        <w:ind w:left="432"/>
      </w:pPr>
      <w:r>
        <w:t>取扱準備中バッジ：実装済み</w:t>
      </w:r>
    </w:p>
    <w:p>
      <w:pPr>
        <w:pStyle w:val="ListBullet"/>
        <w:spacing w:after="40"/>
        <w:ind w:left="432"/>
      </w:pPr>
      <w:r>
        <w:t>用途別ナビ・カスタムLiquidセクション：Shopify CLIで theme pull / push することで編集可能</w:t>
      </w:r>
    </w:p>
    <w:p>
      <w:pPr>
        <w:pStyle w:val="ListBullet"/>
        <w:spacing w:after="40"/>
        <w:ind w:left="432"/>
      </w:pPr>
      <w:r>
        <w:t>レコメンド診断クイズ（4〜5問でロボット提案）</w:t>
      </w:r>
    </w:p>
    <w:p>
      <w:pPr>
        <w:pStyle w:val="ListBullet"/>
        <w:spacing w:after="40"/>
        <w:ind w:left="432"/>
      </w:pPr>
      <w:r>
        <w:t>日次・週次レンタルのカスタムフロー（日程選択・変動価格・デポジット）</w:t>
      </w:r>
    </w:p>
    <w:p>
      <w:pPr>
        <w:pStyle w:val="ListBullet"/>
        <w:spacing w:after="40"/>
        <w:ind w:left="432"/>
      </w:pPr>
      <w:r>
        <w:t>ShopifyメタフィールドとHTMLサイトのデータ連携スクリプト</w:t>
      </w:r>
    </w:p>
    <w:p>
      <w:pPr>
        <w:spacing w:after="0"/>
      </w:pPr>
    </w:p>
    <w:p>
      <w:pPr>
        <w:pStyle w:val="Heading2"/>
      </w:pPr>
      <w:r>
        <w:t>8-3. App Store経由で対応可能（各アプリの詳細仕様は個別確認が必要）</w:t>
      </w:r>
    </w:p>
    <w:p>
      <w:pPr>
        <w:pStyle w:val="ListBullet"/>
        <w:spacing w:after="40"/>
        <w:ind w:left="432"/>
      </w:pPr>
      <w:r>
        <w:t>商品レビュー収集・商品ページへの表示（Judge.me / Loox 等）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Shopify公式のProduct Reviewsアプリは提供終了済み（公式App Storeで確認）。標準機能にはない。</w:t>
      </w:r>
    </w:p>
    <w:p>
      <w:pPr>
        <w:pStyle w:val="ListBullet"/>
        <w:spacing w:after="40"/>
        <w:ind w:left="432"/>
      </w:pPr>
      <w:r>
        <w:t>LINE問い合わせ連携（CRM PLUS on LINE / おみせコネクト 等）</w:t>
      </w:r>
    </w:p>
    <w:p>
      <w:pPr>
        <w:pStyle w:val="ListBullet"/>
        <w:spacing w:after="40"/>
        <w:ind w:left="432"/>
      </w:pPr>
      <w:r>
        <w:t>CS（カスタマーサポート）チケット管理（Gorgias / Zendesk 等）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CSチケットとは：「ロボットが動かない」などの問い合わせ対応履歴を管理する仕組み。割引クーポンとは別物。</w:t>
      </w:r>
    </w:p>
    <w:p>
      <w:pPr>
        <w:pStyle w:val="ListBullet"/>
        <w:spacing w:after="40"/>
        <w:ind w:left="432"/>
      </w:pPr>
      <w:r>
        <w:t>アフィリエイト機能（App Storeに存在するが詳細未確認）</w:t>
      </w:r>
    </w:p>
    <w:p>
      <w:pPr>
        <w:spacing w:after="0"/>
      </w:pPr>
    </w:p>
    <w:p>
      <w:pPr>
        <w:pStyle w:val="Heading2"/>
      </w:pPr>
      <w:r>
        <w:t>8-4. 現時点で未確認（要追加調査）</w:t>
      </w:r>
    </w:p>
    <w:p>
      <w:pPr>
        <w:pStyle w:val="ListBullet"/>
        <w:spacing w:after="40"/>
        <w:ind w:left="432"/>
      </w:pPr>
      <w:r>
        <w:t>オリコ法人分割払い：ShopifyとのAPI連携有無を未確認</w:t>
      </w:r>
    </w:p>
    <w:p>
      <w:pPr>
        <w:pStyle w:val="ListBullet"/>
        <w:spacing w:after="40"/>
        <w:ind w:left="432"/>
      </w:pPr>
      <w:r>
        <w:t>ライブコマース（17LIVE等との連携）：Shopify公式ドキュメントに記載なし</w:t>
      </w:r>
    </w:p>
    <w:p>
      <w:pPr>
        <w:pStyle w:val="ListBullet"/>
        <w:spacing w:after="40"/>
        <w:ind w:left="432"/>
      </w:pPr>
      <w:r>
        <w:t>通関業者連携・JCT適格請求書自動生成：標準機能になく、アプリまたはカスタム実装が必要かどうか未確認</w:t>
      </w:r>
    </w:p>
    <w:p>
      <w:pPr>
        <w:pStyle w:val="ListBullet"/>
        <w:spacing w:after="40"/>
        <w:ind w:left="432"/>
      </w:pPr>
      <w:r>
        <w:t>CSチケット管理（Gorgias等）の詳細機能・料金：未確認</w:t>
      </w:r>
    </w:p>
    <w:p>
      <w:r>
        <w:br w:type="page"/>
      </w:r>
    </w:p>
    <w:p>
      <w:pPr>
        <w:pStyle w:val="Heading1"/>
      </w:pPr>
      <w:r>
        <w:t>9. サブスクとレンタルの違いと実装方針</w:t>
      </w:r>
    </w:p>
    <w:p>
      <w:pPr>
        <w:spacing w:after="40"/>
        <w:ind w:left="432"/>
      </w:pPr>
      <w:r>
        <w:rPr>
          <w:color w:val="6B7280"/>
          <w:sz w:val="19"/>
        </w:rPr>
        <w:t>出典：https://shopify.dev/docs/apps/build/purchase-options/subscriptions（Shopify公式）</w:t>
      </w:r>
    </w:p>
    <w:p>
      <w:pPr>
        <w:spacing w:after="0"/>
      </w:pPr>
    </w:p>
    <w:p>
      <w:pPr>
        <w:pStyle w:val="Heading2"/>
      </w:pPr>
      <w:r>
        <w:t>9-1. 月額サブスクリプション（定額で使い続ける）</w:t>
      </w:r>
    </w:p>
    <w:p>
      <w:pPr>
        <w:spacing w:after="40"/>
        <w:ind w:left="432"/>
      </w:pPr>
      <w:r>
        <w:rPr>
          <w:b/>
          <w:color w:val="217346"/>
          <w:sz w:val="20"/>
        </w:rPr>
        <w:t>Shopify Subscriptionsで対応可能</w:t>
      </w:r>
    </w:p>
    <w:p>
      <w:pPr>
        <w:pStyle w:val="ListBullet"/>
        <w:spacing w:after="40"/>
        <w:ind w:left="432"/>
      </w:pPr>
      <w:r>
        <w:t>Shopifyは公式の無料サブスクリプションアプリを提供</w:t>
      </w:r>
    </w:p>
    <w:p>
      <w:pPr>
        <w:pStyle w:val="ListBullet"/>
        <w:spacing w:after="40"/>
        <w:ind w:left="432"/>
      </w:pPr>
      <w:r>
        <w:t>対応サイクル：週次・月次・年次</w:t>
      </w:r>
    </w:p>
    <w:p>
      <w:pPr>
        <w:pStyle w:val="ListBullet"/>
        <w:spacing w:after="40"/>
        <w:ind w:left="432"/>
      </w:pPr>
      <w:r>
        <w:t>機能：定期課金・割引・自動メール通知・解約ポリシー設定・顧客マイページから管理可能</w:t>
      </w:r>
    </w:p>
    <w:p>
      <w:pPr>
        <w:pStyle w:val="ListBullet"/>
        <w:spacing w:after="40"/>
        <w:ind w:left="432"/>
      </w:pPr>
      <w:r>
        <w:t>Pudu BellaBotの月額利用（例：月30万円で3ヶ月利用）はこれで対応可能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Shopify Subscriptions App（公式・無料）をインストールするだけで利用開始できる。</w:t>
      </w:r>
    </w:p>
    <w:p>
      <w:pPr>
        <w:spacing w:after="0"/>
      </w:pPr>
    </w:p>
    <w:p>
      <w:pPr>
        <w:pStyle w:val="Heading2"/>
      </w:pPr>
      <w:r>
        <w:t>9-2. 日次・週次レンタル（期間限定・返却あり）</w:t>
      </w:r>
    </w:p>
    <w:p>
      <w:pPr>
        <w:spacing w:after="40"/>
        <w:ind w:left="432"/>
      </w:pPr>
      <w:r>
        <w:rPr>
          <w:b/>
          <w:color w:val="E8603C"/>
          <w:sz w:val="20"/>
        </w:rPr>
        <w:t>Shopifyネイティブ非対応。Claude Codeでカスタム実装が必要</w:t>
      </w:r>
    </w:p>
    <w:p>
      <w:pPr>
        <w:pStyle w:val="ListBullet"/>
        <w:spacing w:after="40"/>
        <w:ind w:left="432"/>
      </w:pPr>
      <w:r>
        <w:t>Shopify Subscription APIが対応するのは「週次・月次・年次」の固定サイクルのみ（公式確認）</w:t>
      </w:r>
    </w:p>
    <w:p>
      <w:pPr>
        <w:pStyle w:val="ListBullet"/>
        <w:spacing w:after="40"/>
        <w:ind w:left="432"/>
      </w:pPr>
      <w:r>
        <w:t>ロボットレンタルに必要な以下の要素はShopify標準に存在しない：</w:t>
      </w:r>
    </w:p>
    <w:p>
      <w:pPr>
        <w:pStyle w:val="ListBullet"/>
        <w:spacing w:after="40"/>
        <w:ind w:left="792"/>
      </w:pPr>
      <w:r>
        <w:t>レンタル開始日・返却日の指定</w:t>
      </w:r>
    </w:p>
    <w:p>
      <w:pPr>
        <w:pStyle w:val="ListBullet"/>
        <w:spacing w:after="40"/>
        <w:ind w:left="792"/>
      </w:pPr>
      <w:r>
        <w:t>日数・週数による変動価格（例：1日10万、3日25万）</w:t>
      </w:r>
    </w:p>
    <w:p>
      <w:pPr>
        <w:pStyle w:val="ListBullet"/>
        <w:spacing w:after="40"/>
        <w:ind w:left="792"/>
      </w:pPr>
      <w:r>
        <w:t>デポジット（保証金）の管理</w:t>
      </w:r>
    </w:p>
    <w:p>
      <w:pPr>
        <w:pStyle w:val="ListBullet"/>
        <w:spacing w:after="40"/>
        <w:ind w:left="792"/>
      </w:pPr>
      <w:r>
        <w:t>返却確認・在庫戻しのフロー</w:t>
      </w:r>
    </w:p>
    <w:p>
      <w:pPr>
        <w:pStyle w:val="ListBullet"/>
        <w:spacing w:after="40"/>
        <w:ind w:left="432"/>
      </w:pPr>
      <w:r>
        <w:t>対応方針：日程選択UI・金額計算・デポジット管理をClaude Codeでカスタム実装。最終決済はShopify Checkoutに渡す構成で技術的に実現可能</w:t>
      </w:r>
    </w:p>
    <w:p>
      <w:r>
        <w:br w:type="page"/>
      </w:r>
    </w:p>
    <w:p>
      <w:pPr>
        <w:pStyle w:val="Heading1"/>
      </w:pPr>
      <w:r>
        <w:t>10. Shopify B2B機能と未来屋への適用方針</w:t>
      </w:r>
    </w:p>
    <w:p>
      <w:pPr>
        <w:spacing w:after="40"/>
        <w:ind w:left="432"/>
      </w:pPr>
      <w:r>
        <w:rPr>
          <w:color w:val="6B7280"/>
          <w:sz w:val="19"/>
        </w:rPr>
        <w:t>出典：https://changelog.shopify.com/posts/key-b2b-features-now-available-on-non-plus-plans（2026年4月公式）</w:t>
      </w:r>
    </w:p>
    <w:p>
      <w:pPr>
        <w:spacing w:after="0"/>
      </w:pPr>
    </w:p>
    <w:p>
      <w:pPr>
        <w:pStyle w:val="Heading2"/>
      </w:pPr>
      <w:r>
        <w:t>10-1. Shopify B2Bでできること（全プランで無料）</w:t>
      </w:r>
    </w:p>
    <w:p>
      <w:pPr>
        <w:pStyle w:val="ListBullet"/>
        <w:spacing w:after="40"/>
        <w:ind w:left="432"/>
      </w:pPr>
      <w:r>
        <w:t>会社プロファイル：法人顧客ごとにアカウント・連絡先・配送先を管理</w:t>
      </w:r>
    </w:p>
    <w:p>
      <w:pPr>
        <w:pStyle w:val="ListBullet"/>
        <w:spacing w:after="40"/>
        <w:ind w:left="432"/>
      </w:pPr>
      <w:r>
        <w:t>B2B価格カタログ（最大3つ）：法人Aには定価、法人Bには特別価格、という顧客別価格設定</w:t>
      </w:r>
    </w:p>
    <w:p>
      <w:pPr>
        <w:pStyle w:val="ListBullet"/>
        <w:spacing w:after="40"/>
        <w:ind w:left="432"/>
      </w:pPr>
      <w:r>
        <w:t>支払い条件：「30日後払い」「60日後払い」などの法人決済条件</w:t>
      </w:r>
    </w:p>
    <w:p>
      <w:pPr>
        <w:pStyle w:val="ListBullet"/>
        <w:spacing w:after="40"/>
        <w:ind w:left="432"/>
      </w:pPr>
      <w:r>
        <w:t>数量割引・ボリュームプライシング：複数台購入で段階的割引</w:t>
      </w:r>
    </w:p>
    <w:p>
      <w:pPr>
        <w:pStyle w:val="ListBullet"/>
        <w:spacing w:after="40"/>
        <w:ind w:left="432"/>
      </w:pPr>
      <w:r>
        <w:t>クレジットカードの保存：法人が毎回入力せず繰り返し発注できる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※ ACH決済はアメリカ限定。日本では利用不可。</w:t>
      </w:r>
    </w:p>
    <w:p>
      <w:pPr>
        <w:spacing w:after="0"/>
      </w:pPr>
    </w:p>
    <w:p>
      <w:pPr>
        <w:pStyle w:val="Heading2"/>
      </w:pPr>
      <w:r>
        <w:t>10-2. Plusプランのみの機能（通常プランでは使えない）</w:t>
      </w:r>
    </w:p>
    <w:p>
      <w:pPr>
        <w:pStyle w:val="ListBullet"/>
        <w:spacing w:after="40"/>
        <w:ind w:left="432"/>
      </w:pPr>
      <w:r>
        <w:t>カタログ数の無制限（通常プランは最大3つ）</w:t>
      </w:r>
    </w:p>
    <w:p>
      <w:pPr>
        <w:pStyle w:val="ListBullet"/>
        <w:spacing w:after="40"/>
        <w:ind w:left="432"/>
      </w:pPr>
      <w:r>
        <w:t>会社・拠点への直接カタログ割り当て</w:t>
      </w:r>
    </w:p>
    <w:p>
      <w:pPr>
        <w:pStyle w:val="ListBullet"/>
        <w:spacing w:after="40"/>
        <w:ind w:left="432"/>
      </w:pPr>
      <w:r>
        <w:t>部分払い・デポジット</w:t>
      </w:r>
    </w:p>
    <w:p>
      <w:pPr>
        <w:spacing w:after="0"/>
      </w:pPr>
    </w:p>
    <w:p>
      <w:pPr>
        <w:pStyle w:val="Heading2"/>
      </w:pPr>
      <w:r>
        <w:t>10-3. 未来屋への適用方針</w:t>
      </w:r>
    </w:p>
    <w:p>
      <w:pPr>
        <w:spacing w:after="40"/>
        <w:ind w:left="432"/>
      </w:pPr>
      <w:r>
        <w:rPr>
          <w:b/>
          <w:color w:val="2E5FA3"/>
          <w:sz w:val="20"/>
        </w:rPr>
        <w:t>Phase 1では不要。Phase 2以降で活用する</w:t>
      </w:r>
    </w:p>
    <w:p>
      <w:pPr>
        <w:pStyle w:val="ListBullet"/>
        <w:spacing w:after="40"/>
        <w:ind w:left="432"/>
      </w:pPr>
      <w:r>
        <w:t>未来屋のB2B販売（飲食店・ホテル向けロボット）は1台250万〜1400万円の高額商品</w:t>
      </w:r>
    </w:p>
    <w:p>
      <w:pPr>
        <w:pStyle w:val="ListBullet"/>
        <w:spacing w:after="40"/>
        <w:ind w:left="432"/>
      </w:pPr>
      <w:r>
        <w:t>初期は「問い合わせ → デモ → 見積書 → 契約 → 銀行振込」の関係構築型営業が現実的</w:t>
      </w:r>
    </w:p>
    <w:p>
      <w:pPr>
        <w:pStyle w:val="ListBullet"/>
        <w:spacing w:after="40"/>
        <w:ind w:left="432"/>
      </w:pPr>
      <w:r>
        <w:t>この段階でShopifyのB2B機能は不要。問い合わせフォームと手動対応で十分</w:t>
      </w:r>
    </w:p>
    <w:p>
      <w:pPr>
        <w:pStyle w:val="ListBullet"/>
        <w:spacing w:after="40"/>
        <w:ind w:left="432"/>
      </w:pPr>
      <w:r>
        <w:t>法人顧客が増えて定期再注文・複数拠点管理が必要になった段階でB2B機能をオンにする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追加コストなしで有効化できるため、必要になったタイミングで導入すればよい。</w:t>
      </w:r>
    </w:p>
    <w:p>
      <w:r>
        <w:br w:type="page"/>
      </w:r>
    </w:p>
    <w:p>
      <w:pPr>
        <w:pStyle w:val="Heading1"/>
      </w:pPr>
      <w:r>
        <w:t>11. B2B初期段階の手動対応フローと必要ツール</w:t>
      </w:r>
    </w:p>
    <w:p>
      <w:pPr>
        <w:spacing w:after="0"/>
      </w:pPr>
    </w:p>
    <w:p>
      <w:pPr>
        <w:pStyle w:val="Heading2"/>
      </w:pPr>
      <w:r>
        <w:t>11-1. 現実的なB2B営業フロー（Phase 1）</w:t>
      </w:r>
    </w:p>
    <w:p>
      <w:pPr>
        <w:pStyle w:val="ListBullet"/>
        <w:spacing w:after="40"/>
        <w:ind w:left="432"/>
      </w:pPr>
      <w:r>
        <w:t>① サイトの問い合わせフォームまたはLINEから連絡が来る（実装済み）</w:t>
      </w:r>
    </w:p>
    <w:p>
      <w:pPr>
        <w:pStyle w:val="ListBullet"/>
        <w:spacing w:after="40"/>
        <w:ind w:left="432"/>
      </w:pPr>
      <w:r>
        <w:t>② 電話・オンラインMTGでヒアリング・デモ実施</w:t>
      </w:r>
    </w:p>
    <w:p>
      <w:pPr>
        <w:pStyle w:val="ListBullet"/>
        <w:spacing w:after="40"/>
        <w:ind w:left="432"/>
      </w:pPr>
      <w:r>
        <w:t>③ メールで見積書を送付（台数・期間・サポート条件を交渉）</w:t>
      </w:r>
    </w:p>
    <w:p>
      <w:pPr>
        <w:pStyle w:val="ListBullet"/>
        <w:spacing w:after="40"/>
        <w:ind w:left="432"/>
      </w:pPr>
      <w:r>
        <w:t>④ 契約書を締結</w:t>
      </w:r>
    </w:p>
    <w:p>
      <w:pPr>
        <w:pStyle w:val="ListBullet"/>
        <w:spacing w:after="40"/>
        <w:ind w:left="432"/>
      </w:pPr>
      <w:r>
        <w:t>⑤ 銀行振込で入金確認</w:t>
      </w:r>
    </w:p>
    <w:p>
      <w:pPr>
        <w:pStyle w:val="ListBullet"/>
        <w:spacing w:after="40"/>
        <w:ind w:left="432"/>
      </w:pPr>
      <w:r>
        <w:t>⑥ ロボット設置・セットアップ・操作研修</w:t>
      </w:r>
    </w:p>
    <w:p>
      <w:pPr>
        <w:spacing w:after="40"/>
        <w:ind w:left="432"/>
      </w:pPr>
      <w:r>
        <w:rPr>
          <w:color w:val="6B7280"/>
          <w:sz w:val="19"/>
        </w:rPr>
        <w:t xml:space="preserve">     └ この全フローにShopifyのB2B機能は必要ない。</w:t>
      </w:r>
    </w:p>
    <w:p>
      <w:pPr>
        <w:spacing w:after="0"/>
      </w:pPr>
    </w:p>
    <w:p>
      <w:pPr>
        <w:pStyle w:val="Heading2"/>
      </w:pPr>
      <w:r>
        <w:t>11-2. Phase 1で必要なツール（Shopify以外）</w:t>
      </w:r>
    </w:p>
    <w:p>
      <w:pPr>
        <w:pStyle w:val="ListBullet"/>
        <w:spacing w:after="40"/>
        <w:ind w:left="432"/>
      </w:pPr>
      <w:r>
        <w:t>見積書・請求書の発行：freee または マネーフォワードクラウド（日本標準の会計ツール）</w:t>
      </w:r>
    </w:p>
    <w:p>
      <w:pPr>
        <w:pStyle w:val="ListBullet"/>
        <w:spacing w:after="40"/>
        <w:ind w:left="432"/>
      </w:pPr>
      <w:r>
        <w:t>案件進捗管理：HubSpot無料版 / Notion / スプレッドシートのいずれか</w:t>
      </w:r>
    </w:p>
    <w:p>
      <w:pPr>
        <w:pStyle w:val="ListBullet"/>
        <w:spacing w:after="40"/>
        <w:ind w:left="432"/>
      </w:pPr>
      <w:r>
        <w:t>顧客とのやり取り：メール + LINE公式アカウント</w:t>
      </w:r>
    </w:p>
    <w:p>
      <w:pPr>
        <w:pStyle w:val="ListBullet"/>
        <w:spacing w:after="40"/>
        <w:ind w:left="432"/>
      </w:pPr>
      <w:r>
        <w:t>契約書管理：クラウドサイン等の電子契約サービス（任意）</w:t>
      </w:r>
    </w:p>
    <w:p>
      <w:pPr>
        <w:spacing w:after="0"/>
      </w:pPr>
    </w:p>
    <w:p>
      <w:pPr>
        <w:pStyle w:val="Heading2"/>
      </w:pPr>
      <w:r>
        <w:t>11-3. Shopify B2B機能への移行タイミングの目安</w:t>
      </w:r>
    </w:p>
    <w:p>
      <w:pPr>
        <w:pStyle w:val="ListBullet"/>
        <w:spacing w:after="40"/>
        <w:ind w:left="432"/>
      </w:pPr>
      <w:r>
        <w:t>同一法人からの再発注が月に複数件発生するようになった時</w:t>
      </w:r>
    </w:p>
    <w:p>
      <w:pPr>
        <w:pStyle w:val="ListBullet"/>
        <w:spacing w:after="40"/>
        <w:ind w:left="432"/>
      </w:pPr>
      <w:r>
        <w:t>顧客ごとの個別価格管理が手動では追いつかなくなった時</w:t>
      </w:r>
    </w:p>
    <w:p>
      <w:pPr>
        <w:pStyle w:val="ListBullet"/>
        <w:spacing w:after="40"/>
        <w:ind w:left="432"/>
      </w:pPr>
      <w:r>
        <w:t>複数拠点（例：チェーン店の各店舗）への納品管理が必要になった時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E860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
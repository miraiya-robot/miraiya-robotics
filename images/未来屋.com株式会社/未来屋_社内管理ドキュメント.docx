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0"/>
      </w:pPr>
    </w:p>
    <w:p>
      <w:pPr>
        <w:jc w:val="center"/>
      </w:pPr>
      <w:r>
        <w:rPr>
          <w:rFonts w:eastAsia="Yu Gothic"/>
          <w:rFonts w:ascii="Yu Gothic" w:hAnsi="Yu Gothic"/>
          <w:b/>
          <w:color w:val="1B3A6B"/>
          <w:sz w:val="64"/>
        </w:rPr>
        <w:t>未来屋 / Miraiya</w:t>
      </w:r>
    </w:p>
    <w:p>
      <w:pPr>
        <w:jc w:val="center"/>
      </w:pPr>
      <w:r>
        <w:rPr>
          <w:rFonts w:eastAsia="Yu Gothic"/>
          <w:rFonts w:ascii="Yu Gothic" w:hAnsi="Yu Gothic"/>
          <w:b w:val="0"/>
          <w:color w:val="1B3A6B"/>
          <w:sz w:val="32"/>
        </w:rPr>
        <w:t>ロボット代理店事業　社内管理ドキュメント</w:t>
      </w:r>
    </w:p>
    <w:p>
      <w:pPr>
        <w:spacing w:before="0" w:after="160"/>
      </w:pPr>
    </w:p>
    <w:p>
      <w:pPr>
        <w:jc w:val="center"/>
      </w:pPr>
      <w:r>
        <w:rPr>
          <w:rFonts w:eastAsia="Yu Gothic"/>
          <w:rFonts w:ascii="Yu Gothic" w:hAnsi="Yu Gothic"/>
          <w:b w:val="0"/>
          <w:color w:val="808080"/>
          <w:sz w:val="22"/>
        </w:rPr>
        <w:t>2026年5月　作成</w:t>
      </w:r>
    </w:p>
    <w:p>
      <w:pPr>
        <w:spacing w:before="0" w:after="400"/>
      </w:pPr>
    </w:p>
    <w:p>
      <w:pPr>
        <w:spacing w:before="60" w:after="60"/>
        <w:ind w:left="1984"/>
      </w:pPr>
      <w:r>
        <w:rPr>
          <w:rFonts w:eastAsia="Yu Gothic"/>
          <w:rFonts w:ascii="Yu Gothic" w:hAnsi="Yu Gothic"/>
          <w:b/>
          <w:color w:val="2E5FA3"/>
          <w:sz w:val="24"/>
        </w:rPr>
        <w:t>第1章　ToDoリスト</w:t>
      </w:r>
      <w:r>
        <w:rPr>
          <w:rFonts w:eastAsia="Yu Gothic"/>
          <w:rFonts w:ascii="Yu Gothic" w:hAnsi="Yu Gothic"/>
          <w:b w:val="0"/>
          <w:color w:val="606060"/>
          <w:sz w:val="21"/>
        </w:rPr>
        <w:t xml:space="preserve">　　タスクを時期・優先度・ステータスで管理</w:t>
      </w:r>
    </w:p>
    <w:p>
      <w:pPr>
        <w:spacing w:before="60" w:after="60"/>
        <w:ind w:left="1984"/>
      </w:pPr>
      <w:r>
        <w:rPr>
          <w:rFonts w:eastAsia="Yu Gothic"/>
          <w:rFonts w:ascii="Yu Gothic" w:hAnsi="Yu Gothic"/>
          <w:b/>
          <w:color w:val="2E5FA3"/>
          <w:sz w:val="24"/>
        </w:rPr>
        <w:t>第2章　事業サマリー</w:t>
      </w:r>
      <w:r>
        <w:rPr>
          <w:rFonts w:eastAsia="Yu Gothic"/>
          <w:rFonts w:ascii="Yu Gothic" w:hAnsi="Yu Gothic"/>
          <w:b w:val="0"/>
          <w:color w:val="606060"/>
          <w:sz w:val="21"/>
        </w:rPr>
        <w:t xml:space="preserve">　　ビジョン・ミッション・戦略（パワポ素材）</w:t>
      </w:r>
    </w:p>
    <w:p>
      <w:pPr>
        <w:spacing w:before="60" w:after="60"/>
        <w:ind w:left="1984"/>
      </w:pPr>
      <w:r>
        <w:rPr>
          <w:rFonts w:eastAsia="Yu Gothic"/>
          <w:rFonts w:ascii="Yu Gothic" w:hAnsi="Yu Gothic"/>
          <w:b/>
          <w:color w:val="2E5FA3"/>
          <w:sz w:val="24"/>
        </w:rPr>
        <w:t>第3章　ロードマップ</w:t>
      </w:r>
      <w:r>
        <w:rPr>
          <w:rFonts w:eastAsia="Yu Gothic"/>
          <w:rFonts w:ascii="Yu Gothic" w:hAnsi="Yu Gothic"/>
          <w:b w:val="0"/>
          <w:color w:val="606060"/>
          <w:sz w:val="21"/>
        </w:rPr>
        <w:t xml:space="preserve">　　2026〜2027年の時系列計画</w:t>
      </w:r>
    </w:p>
    <w:p>
      <w:pPr>
        <w:spacing w:before="60" w:after="60"/>
        <w:ind w:left="1984"/>
      </w:pPr>
      <w:r>
        <w:rPr>
          <w:rFonts w:eastAsia="Yu Gothic"/>
          <w:rFonts w:ascii="Yu Gothic" w:hAnsi="Yu Gothic"/>
          <w:b/>
          <w:color w:val="2E5FA3"/>
          <w:sz w:val="24"/>
        </w:rPr>
        <w:t>第4章　製品ラインナップ</w:t>
      </w:r>
      <w:r>
        <w:rPr>
          <w:rFonts w:eastAsia="Yu Gothic"/>
          <w:rFonts w:ascii="Yu Gothic" w:hAnsi="Yu Gothic"/>
          <w:b w:val="0"/>
          <w:color w:val="606060"/>
          <w:sz w:val="21"/>
        </w:rPr>
        <w:t xml:space="preserve">　　取扱ロボット機種・価格・用途</w:t>
      </w:r>
    </w:p>
    <w:p>
      <w:pPr>
        <w:spacing w:before="60" w:after="60"/>
        <w:ind w:left="1984"/>
      </w:pPr>
      <w:r>
        <w:rPr>
          <w:rFonts w:eastAsia="Yu Gothic"/>
          <w:rFonts w:ascii="Yu Gothic" w:hAnsi="Yu Gothic"/>
          <w:b/>
          <w:color w:val="2E5FA3"/>
          <w:sz w:val="24"/>
        </w:rPr>
        <w:t>第5章　Webサイト立ち上げ</w:t>
      </w:r>
      <w:r>
        <w:rPr>
          <w:rFonts w:eastAsia="Yu Gothic"/>
          <w:rFonts w:ascii="Yu Gothic" w:hAnsi="Yu Gothic"/>
          <w:b w:val="0"/>
          <w:color w:val="606060"/>
          <w:sz w:val="21"/>
        </w:rPr>
        <w:t xml:space="preserve">　　PHASEごとのチェックリスト</w:t>
      </w:r>
    </w:p>
    <w:p>
      <w:pPr>
        <w:spacing w:before="0" w:after="0"/>
      </w:pPr>
      <w:r>
        <w:br w:type="page"/>
      </w:r>
    </w:p>
    <w:p>
      <w:pPr>
        <w:spacing w:before="0" w:after="160"/>
        <w:pBdr>
          <w:bottom w:val="single" w:sz="12" w:color="1B3A6B" w:space="4"/>
        </w:pBdr>
      </w:pPr>
      <w:r>
        <w:rPr>
          <w:rFonts w:eastAsia="Yu Gothic"/>
          <w:rFonts w:ascii="Yu Gothic" w:hAnsi="Yu Gothic"/>
          <w:b/>
          <w:color w:val="1B3A6B"/>
          <w:sz w:val="36"/>
        </w:rPr>
        <w:t>第1章　ToDoリスト</w:t>
      </w:r>
    </w:p>
    <w:p>
      <w:pPr>
        <w:spacing w:before="0" w:after="80"/>
        <w:ind w:left="283"/>
      </w:pPr>
      <w:r>
        <w:rPr>
          <w:rFonts w:eastAsia="Yu Gothic"/>
          <w:rFonts w:ascii="Yu Gothic" w:hAnsi="Yu Gothic"/>
          <w:b w:val="0"/>
          <w:i/>
          <w:color w:val="606060"/>
          <w:sz w:val="19"/>
        </w:rPr>
        <w:t>📝 ステータスは「⬜ 未着手」→「🔄 進行中」→「✅ 完了」で随時更新してください。</w:t>
      </w:r>
    </w:p>
    <w:p>
      <w:pPr>
        <w:spacing w:before="240" w:after="80"/>
      </w:pPr>
      <w:r>
        <w:rPr>
          <w:rFonts w:eastAsia="Yu Gothic"/>
          <w:rFonts w:ascii="Yu Gothic" w:hAnsi="Yu Gothic"/>
          <w:b/>
          <w:color w:val="C03B1A"/>
          <w:sz w:val="26"/>
        </w:rPr>
        <w:t>🔴　今すぐ（今週中）</w:t>
      </w:r>
    </w:p>
    <w:p>
      <w:pPr>
        <w:spacing w:before="40" w:after="40"/>
        <w:ind w:left="340" w:hanging="227"/>
        <w:tabs>
          <w:tab w:val="right" w:pos="5500"/>
          <w:tab w:val="right" w:pos="6600"/>
          <w:tab w:val="right" w:pos="8000"/>
        </w:tabs>
      </w:pPr>
      <w:r>
        <w:rPr>
          <w:rFonts w:eastAsia="Yu Gothic"/>
          <w:rFonts w:ascii="Yu Gothic" w:hAnsi="Yu Gothic"/>
          <w:b w:val="0"/>
          <w:sz w:val="21"/>
        </w:rPr>
        <w:t>・  ドメイン取得（miraiya.jp）</w:t>
      </w:r>
      <w:r>
        <w:rPr>
          <w:rFonts w:eastAsia="Yu Gothic"/>
          <w:rFonts w:ascii="Yu Gothic" w:hAnsi="Yu Gothic"/>
          <w:b w:val="0"/>
          <w:color w:val="707070"/>
          <w:sz w:val="18"/>
        </w:rPr>
        <w:t xml:space="preserve">　　※お名前.comで。Wix内では取得しないこと</w:t>
      </w:r>
      <w:r>
        <w:rPr>
          <w:rFonts w:eastAsia="Yu Gothic"/>
          <w:rFonts w:ascii="Yu Gothic" w:hAnsi="Yu Gothic"/>
          <w:b w:val="0"/>
          <w:color w:val="444444"/>
          <w:sz w:val="19"/>
        </w:rPr>
        <w:tab/>
        <w:t>2026年5月</w:t>
        <w:tab/>
        <w:t>🔴 高</w:t>
        <w:tab/>
        <w:t>⬜ 未着手</w:t>
      </w:r>
    </w:p>
    <w:p>
      <w:pPr>
        <w:spacing w:before="40" w:after="40"/>
        <w:ind w:left="340" w:hanging="227"/>
        <w:tabs>
          <w:tab w:val="right" w:pos="5500"/>
          <w:tab w:val="right" w:pos="6600"/>
          <w:tab w:val="right" w:pos="8000"/>
        </w:tabs>
      </w:pPr>
      <w:r>
        <w:rPr>
          <w:rFonts w:eastAsia="Yu Gothic"/>
          <w:rFonts w:ascii="Yu Gothic" w:hAnsi="Yu Gothic"/>
          <w:b w:val="0"/>
          <w:sz w:val="21"/>
        </w:rPr>
        <w:t>・  SNSアカウント開設（X・Instagram・TikTok・YouTube）</w:t>
      </w:r>
      <w:r>
        <w:rPr>
          <w:rFonts w:eastAsia="Yu Gothic"/>
          <w:rFonts w:ascii="Yu Gothic" w:hAnsi="Yu Gothic"/>
          <w:b w:val="0"/>
          <w:color w:val="707070"/>
          <w:sz w:val="18"/>
        </w:rPr>
        <w:t xml:space="preserve">　　※全4プラットフォーム統一ユーザー名</w:t>
      </w:r>
      <w:r>
        <w:rPr>
          <w:rFonts w:eastAsia="Yu Gothic"/>
          <w:rFonts w:ascii="Yu Gothic" w:hAnsi="Yu Gothic"/>
          <w:b w:val="0"/>
          <w:color w:val="444444"/>
          <w:sz w:val="19"/>
        </w:rPr>
        <w:tab/>
        <w:t>2026年5月</w:t>
        <w:tab/>
        <w:t>🔴 高</w:t>
        <w:tab/>
        <w:t>⬜ 未着手</w:t>
      </w:r>
    </w:p>
    <w:p>
      <w:pPr>
        <w:spacing w:before="40" w:after="40"/>
        <w:ind w:left="340" w:hanging="227"/>
        <w:tabs>
          <w:tab w:val="right" w:pos="5500"/>
          <w:tab w:val="right" w:pos="6600"/>
          <w:tab w:val="right" w:pos="8000"/>
        </w:tabs>
      </w:pPr>
      <w:r>
        <w:rPr>
          <w:rFonts w:eastAsia="Yu Gothic"/>
          <w:rFonts w:ascii="Yu Gothic" w:hAnsi="Yu Gothic"/>
          <w:b w:val="0"/>
          <w:sz w:val="21"/>
        </w:rPr>
        <w:t>・  日本側パートナーに会社設立相談開始</w:t>
      </w:r>
      <w:r>
        <w:rPr>
          <w:rFonts w:eastAsia="Yu Gothic"/>
          <w:rFonts w:ascii="Yu Gothic" w:hAnsi="Yu Gothic"/>
          <w:b w:val="0"/>
          <w:color w:val="444444"/>
          <w:sz w:val="19"/>
        </w:rPr>
        <w:tab/>
        <w:t>2026年5月</w:t>
        <w:tab/>
        <w:t>🔴 高</w:t>
        <w:tab/>
        <w:t>⬜ 未着手</w:t>
      </w:r>
    </w:p>
    <w:p>
      <w:pPr>
        <w:spacing w:before="40" w:after="40"/>
        <w:ind w:left="340" w:hanging="227"/>
        <w:tabs>
          <w:tab w:val="right" w:pos="5500"/>
          <w:tab w:val="right" w:pos="6600"/>
          <w:tab w:val="right" w:pos="8000"/>
        </w:tabs>
      </w:pPr>
      <w:r>
        <w:rPr>
          <w:rFonts w:eastAsia="Yu Gothic"/>
          <w:rFonts w:ascii="Yu Gothic" w:hAnsi="Yu Gothic"/>
          <w:b w:val="0"/>
          <w:sz w:val="21"/>
        </w:rPr>
        <w:t>・  代理店交渉用自己紹介資料作成（日本語・中国語・英語）</w:t>
      </w:r>
      <w:r>
        <w:rPr>
          <w:rFonts w:eastAsia="Yu Gothic"/>
          <w:rFonts w:ascii="Yu Gothic" w:hAnsi="Yu Gothic"/>
          <w:b w:val="0"/>
          <w:color w:val="707070"/>
          <w:sz w:val="18"/>
        </w:rPr>
        <w:t xml:space="preserve">　　※3言語対応</w:t>
      </w:r>
      <w:r>
        <w:rPr>
          <w:rFonts w:eastAsia="Yu Gothic"/>
          <w:rFonts w:ascii="Yu Gothic" w:hAnsi="Yu Gothic"/>
          <w:b w:val="0"/>
          <w:color w:val="444444"/>
          <w:sz w:val="19"/>
        </w:rPr>
        <w:tab/>
        <w:t>2026年5月</w:t>
        <w:tab/>
        <w:t>🔴 高</w:t>
        <w:tab/>
        <w:t>⬜ 未着手</w:t>
      </w:r>
    </w:p>
    <w:p>
      <w:pPr>
        <w:spacing w:before="240" w:after="80"/>
      </w:pPr>
      <w:r>
        <w:rPr>
          <w:rFonts w:eastAsia="Yu Gothic"/>
          <w:rFonts w:ascii="Yu Gothic" w:hAnsi="Yu Gothic"/>
          <w:b/>
          <w:color w:val="E8603C"/>
          <w:sz w:val="26"/>
        </w:rPr>
        <w:t>🟠　今月中（5月）</w:t>
      </w:r>
    </w:p>
    <w:p>
      <w:pPr>
        <w:spacing w:before="40" w:after="40"/>
        <w:ind w:left="340" w:hanging="227"/>
        <w:tabs>
          <w:tab w:val="right" w:pos="5500"/>
          <w:tab w:val="right" w:pos="6600"/>
          <w:tab w:val="right" w:pos="8000"/>
        </w:tabs>
      </w:pPr>
      <w:r>
        <w:rPr>
          <w:rFonts w:eastAsia="Yu Gothic"/>
          <w:rFonts w:ascii="Yu Gothic" w:hAnsi="Yu Gothic"/>
          <w:b w:val="0"/>
          <w:sz w:val="21"/>
        </w:rPr>
        <w:t>・  合同会社「未来屋」設立</w:t>
      </w:r>
      <w:r>
        <w:rPr>
          <w:rFonts w:eastAsia="Yu Gothic"/>
          <w:rFonts w:ascii="Yu Gothic" w:hAnsi="Yu Gothic"/>
          <w:b w:val="0"/>
          <w:color w:val="444444"/>
          <w:sz w:val="19"/>
        </w:rPr>
        <w:tab/>
        <w:t>2026年5月</w:t>
        <w:tab/>
        <w:t>🔴 高</w:t>
        <w:tab/>
        <w:t>⬜ 未着手</w:t>
      </w:r>
    </w:p>
    <w:p>
      <w:pPr>
        <w:spacing w:before="40" w:after="40"/>
        <w:ind w:left="340" w:hanging="227"/>
        <w:tabs>
          <w:tab w:val="right" w:pos="5500"/>
          <w:tab w:val="right" w:pos="6600"/>
          <w:tab w:val="right" w:pos="8000"/>
        </w:tabs>
      </w:pPr>
      <w:r>
        <w:rPr>
          <w:rFonts w:eastAsia="Yu Gothic"/>
          <w:rFonts w:ascii="Yu Gothic" w:hAnsi="Yu Gothic"/>
          <w:b w:val="0"/>
          <w:sz w:val="21"/>
        </w:rPr>
        <w:t>・  クレカ作成（先にする）</w:t>
      </w:r>
      <w:r>
        <w:rPr>
          <w:rFonts w:eastAsia="Yu Gothic"/>
          <w:rFonts w:ascii="Yu Gothic" w:hAnsi="Yu Gothic"/>
          <w:b w:val="0"/>
          <w:color w:val="707070"/>
          <w:sz w:val="18"/>
        </w:rPr>
        <w:t xml:space="preserve">　　※法人カード。優先対応</w:t>
      </w:r>
      <w:r>
        <w:rPr>
          <w:rFonts w:eastAsia="Yu Gothic"/>
          <w:rFonts w:ascii="Yu Gothic" w:hAnsi="Yu Gothic"/>
          <w:b w:val="0"/>
          <w:color w:val="444444"/>
          <w:sz w:val="19"/>
        </w:rPr>
        <w:tab/>
        <w:t>2026年5月</w:t>
        <w:tab/>
        <w:t>🔴 高</w:t>
        <w:tab/>
        <w:t>⬜ 未着手</w:t>
      </w:r>
    </w:p>
    <w:p>
      <w:pPr>
        <w:spacing w:before="40" w:after="40"/>
        <w:ind w:left="340" w:hanging="227"/>
        <w:tabs>
          <w:tab w:val="right" w:pos="5500"/>
          <w:tab w:val="right" w:pos="6600"/>
          <w:tab w:val="right" w:pos="8000"/>
        </w:tabs>
      </w:pPr>
      <w:r>
        <w:rPr>
          <w:rFonts w:eastAsia="Yu Gothic"/>
          <w:rFonts w:ascii="Yu Gothic" w:hAnsi="Yu Gothic"/>
          <w:b w:val="0"/>
          <w:sz w:val="21"/>
        </w:rPr>
        <w:t>・  法人銀行口座開設・資本金払い込み</w:t>
      </w:r>
      <w:r>
        <w:rPr>
          <w:rFonts w:eastAsia="Yu Gothic"/>
          <w:rFonts w:ascii="Yu Gothic" w:hAnsi="Yu Gothic"/>
          <w:b w:val="0"/>
          <w:color w:val="444444"/>
          <w:sz w:val="19"/>
        </w:rPr>
        <w:tab/>
        <w:t>2026年5月</w:t>
        <w:tab/>
        <w:t>🔴 高</w:t>
        <w:tab/>
        <w:t>⬜ 未着手</w:t>
      </w:r>
    </w:p>
    <w:p>
      <w:pPr>
        <w:spacing w:before="40" w:after="40"/>
        <w:ind w:left="340" w:hanging="227"/>
        <w:tabs>
          <w:tab w:val="right" w:pos="5500"/>
          <w:tab w:val="right" w:pos="6600"/>
          <w:tab w:val="right" w:pos="8000"/>
        </w:tabs>
      </w:pPr>
      <w:r>
        <w:rPr>
          <w:rFonts w:eastAsia="Yu Gothic"/>
          <w:rFonts w:ascii="Yu Gothic" w:hAnsi="Yu Gothic"/>
          <w:b w:val="0"/>
          <w:sz w:val="21"/>
        </w:rPr>
        <w:t>・  税理士契約</w:t>
      </w:r>
      <w:r>
        <w:rPr>
          <w:rFonts w:eastAsia="Yu Gothic"/>
          <w:rFonts w:ascii="Yu Gothic" w:hAnsi="Yu Gothic"/>
          <w:b w:val="0"/>
          <w:color w:val="444444"/>
          <w:sz w:val="19"/>
        </w:rPr>
        <w:tab/>
        <w:t>2026年5月</w:t>
        <w:tab/>
        <w:t>🟡 中</w:t>
        <w:tab/>
        <w:t>⬜ 未着手</w:t>
      </w:r>
    </w:p>
    <w:p>
      <w:pPr>
        <w:spacing w:before="40" w:after="40"/>
        <w:ind w:left="340" w:hanging="227"/>
        <w:tabs>
          <w:tab w:val="right" w:pos="5500"/>
          <w:tab w:val="right" w:pos="6600"/>
          <w:tab w:val="right" w:pos="8000"/>
        </w:tabs>
      </w:pPr>
      <w:r>
        <w:rPr>
          <w:rFonts w:eastAsia="Yu Gothic"/>
          <w:rFonts w:ascii="Yu Gothic" w:hAnsi="Yu Gothic"/>
          <w:b w:val="0"/>
          <w:sz w:val="21"/>
        </w:rPr>
        <w:t>・  Unitree工場訪問</w:t>
      </w:r>
      <w:r>
        <w:rPr>
          <w:rFonts w:eastAsia="Yu Gothic"/>
          <w:rFonts w:ascii="Yu Gothic" w:hAnsi="Yu Gothic"/>
          <w:b w:val="0"/>
          <w:color w:val="707070"/>
          <w:sz w:val="18"/>
        </w:rPr>
        <w:t xml:space="preserve">　　※サンプル仕入れ検討</w:t>
      </w:r>
      <w:r>
        <w:rPr>
          <w:rFonts w:eastAsia="Yu Gothic"/>
          <w:rFonts w:ascii="Yu Gothic" w:hAnsi="Yu Gothic"/>
          <w:b w:val="0"/>
          <w:color w:val="444444"/>
          <w:sz w:val="19"/>
        </w:rPr>
        <w:tab/>
        <w:t>2026年5月</w:t>
        <w:tab/>
        <w:t>🟡 中</w:t>
        <w:tab/>
        <w:t>⬜ 未着手</w:t>
      </w:r>
    </w:p>
    <w:p>
      <w:pPr>
        <w:spacing w:before="40" w:after="40"/>
        <w:ind w:left="340" w:hanging="227"/>
        <w:tabs>
          <w:tab w:val="right" w:pos="5500"/>
          <w:tab w:val="right" w:pos="6600"/>
          <w:tab w:val="right" w:pos="8000"/>
        </w:tabs>
      </w:pPr>
      <w:r>
        <w:rPr>
          <w:rFonts w:eastAsia="Yu Gothic"/>
          <w:rFonts w:ascii="Yu Gothic" w:hAnsi="Yu Gothic"/>
          <w:b w:val="0"/>
          <w:sz w:val="21"/>
        </w:rPr>
        <w:t>・  Pudu工場訪問</w:t>
      </w:r>
      <w:r>
        <w:rPr>
          <w:rFonts w:eastAsia="Yu Gothic"/>
          <w:rFonts w:ascii="Yu Gothic" w:hAnsi="Yu Gothic"/>
          <w:b w:val="0"/>
          <w:color w:val="707070"/>
          <w:sz w:val="18"/>
        </w:rPr>
        <w:t xml:space="preserve">　　※サンプル仕入れ検討</w:t>
      </w:r>
      <w:r>
        <w:rPr>
          <w:rFonts w:eastAsia="Yu Gothic"/>
          <w:rFonts w:ascii="Yu Gothic" w:hAnsi="Yu Gothic"/>
          <w:b w:val="0"/>
          <w:color w:val="444444"/>
          <w:sz w:val="19"/>
        </w:rPr>
        <w:tab/>
        <w:t>2026年5月</w:t>
        <w:tab/>
        <w:t>🟡 中</w:t>
        <w:tab/>
        <w:t>⬜ 未着手</w:t>
      </w:r>
    </w:p>
    <w:p>
      <w:pPr>
        <w:spacing w:before="40" w:after="40"/>
        <w:ind w:left="340" w:hanging="227"/>
        <w:tabs>
          <w:tab w:val="right" w:pos="5500"/>
          <w:tab w:val="right" w:pos="6600"/>
          <w:tab w:val="right" w:pos="8000"/>
        </w:tabs>
      </w:pPr>
      <w:r>
        <w:rPr>
          <w:rFonts w:eastAsia="Yu Gothic"/>
          <w:rFonts w:ascii="Yu Gothic" w:hAnsi="Yu Gothic"/>
          <w:b w:val="0"/>
          <w:sz w:val="21"/>
        </w:rPr>
        <w:t>・  サンプル仕入れ検討</w:t>
      </w:r>
      <w:r>
        <w:rPr>
          <w:rFonts w:eastAsia="Yu Gothic"/>
          <w:rFonts w:ascii="Yu Gothic" w:hAnsi="Yu Gothic"/>
          <w:b w:val="0"/>
          <w:color w:val="707070"/>
          <w:sz w:val="18"/>
        </w:rPr>
        <w:t xml:space="preserve">　　※Unitree G1が最有力（¥250万）</w:t>
      </w:r>
      <w:r>
        <w:rPr>
          <w:rFonts w:eastAsia="Yu Gothic"/>
          <w:rFonts w:ascii="Yu Gothic" w:hAnsi="Yu Gothic"/>
          <w:b w:val="0"/>
          <w:color w:val="444444"/>
          <w:sz w:val="19"/>
        </w:rPr>
        <w:tab/>
        <w:t>2026年5月</w:t>
        <w:tab/>
        <w:t>🟡 中</w:t>
        <w:tab/>
        <w:t>⬜ 未着手</w:t>
      </w:r>
    </w:p>
    <w:p>
      <w:pPr>
        <w:spacing w:before="40" w:after="40"/>
        <w:ind w:left="340" w:hanging="227"/>
        <w:tabs>
          <w:tab w:val="right" w:pos="5500"/>
          <w:tab w:val="right" w:pos="6600"/>
          <w:tab w:val="right" w:pos="8000"/>
        </w:tabs>
      </w:pPr>
      <w:r>
        <w:rPr>
          <w:rFonts w:eastAsia="Yu Gothic"/>
          <w:rFonts w:ascii="Yu Gothic" w:hAnsi="Yu Gothic"/>
          <w:b w:val="0"/>
          <w:sz w:val="21"/>
        </w:rPr>
        <w:t>・  名刺作成</w:t>
      </w:r>
      <w:r>
        <w:rPr>
          <w:rFonts w:eastAsia="Yu Gothic"/>
          <w:rFonts w:ascii="Yu Gothic" w:hAnsi="Yu Gothic"/>
          <w:b w:val="0"/>
          <w:color w:val="444444"/>
          <w:sz w:val="19"/>
        </w:rPr>
        <w:tab/>
        <w:t>2026年5月</w:t>
        <w:tab/>
        <w:t>🟡 中</w:t>
        <w:tab/>
        <w:t>⬜ 未着手</w:t>
      </w:r>
    </w:p>
    <w:p>
      <w:pPr>
        <w:spacing w:before="240" w:after="80"/>
      </w:pPr>
      <w:r>
        <w:rPr>
          <w:rFonts w:eastAsia="Yu Gothic"/>
          <w:rFonts w:ascii="Yu Gothic" w:hAnsi="Yu Gothic"/>
          <w:b/>
          <w:color w:val="2E5FA3"/>
          <w:sz w:val="26"/>
        </w:rPr>
        <w:t>🟡　2〜3ヶ月以内（6〜7月）</w:t>
      </w:r>
    </w:p>
    <w:p>
      <w:pPr>
        <w:spacing w:before="40" w:after="40"/>
        <w:ind w:left="340" w:hanging="227"/>
        <w:tabs>
          <w:tab w:val="right" w:pos="5500"/>
          <w:tab w:val="right" w:pos="6600"/>
          <w:tab w:val="right" w:pos="8000"/>
        </w:tabs>
      </w:pPr>
      <w:r>
        <w:rPr>
          <w:rFonts w:eastAsia="Yu Gothic"/>
          <w:rFonts w:ascii="Yu Gothic" w:hAnsi="Yu Gothic"/>
          <w:b w:val="0"/>
          <w:sz w:val="21"/>
        </w:rPr>
        <w:t>・  Shopifyサイト構築</w:t>
      </w:r>
      <w:r>
        <w:rPr>
          <w:rFonts w:eastAsia="Yu Gothic"/>
          <w:rFonts w:ascii="Yu Gothic" w:hAnsi="Yu Gothic"/>
          <w:b w:val="0"/>
          <w:color w:val="707070"/>
          <w:sz w:val="18"/>
        </w:rPr>
        <w:t xml:space="preserve">　　※比較メディア＋EC機能</w:t>
      </w:r>
      <w:r>
        <w:rPr>
          <w:rFonts w:eastAsia="Yu Gothic"/>
          <w:rFonts w:ascii="Yu Gothic" w:hAnsi="Yu Gothic"/>
          <w:b w:val="0"/>
          <w:color w:val="444444"/>
          <w:sz w:val="19"/>
        </w:rPr>
        <w:tab/>
        <w:t>2026年6〜7月</w:t>
        <w:tab/>
        <w:t>🔴 高</w:t>
        <w:tab/>
        <w:t>⬜ 未着手</w:t>
      </w:r>
    </w:p>
    <w:p>
      <w:pPr>
        <w:spacing w:before="40" w:after="40"/>
        <w:ind w:left="340" w:hanging="227"/>
        <w:tabs>
          <w:tab w:val="right" w:pos="5500"/>
          <w:tab w:val="right" w:pos="6600"/>
          <w:tab w:val="right" w:pos="8000"/>
        </w:tabs>
      </w:pPr>
      <w:r>
        <w:rPr>
          <w:rFonts w:eastAsia="Yu Gothic"/>
          <w:rFonts w:ascii="Yu Gothic" w:hAnsi="Yu Gothic"/>
          <w:b w:val="0"/>
          <w:sz w:val="21"/>
        </w:rPr>
        <w:t>・  代理店契約締結（Starpery・Unitree・Pudu）</w:t>
      </w:r>
      <w:r>
        <w:rPr>
          <w:rFonts w:eastAsia="Yu Gothic"/>
          <w:rFonts w:ascii="Yu Gothic" w:hAnsi="Yu Gothic"/>
          <w:b w:val="0"/>
          <w:color w:val="444444"/>
          <w:sz w:val="19"/>
        </w:rPr>
        <w:tab/>
        <w:t>2026年6〜7月</w:t>
        <w:tab/>
        <w:t>🔴 高</w:t>
        <w:tab/>
        <w:t>⬜ 未着手</w:t>
      </w:r>
    </w:p>
    <w:p>
      <w:pPr>
        <w:spacing w:before="40" w:after="40"/>
        <w:ind w:left="340" w:hanging="227"/>
        <w:tabs>
          <w:tab w:val="right" w:pos="5500"/>
          <w:tab w:val="right" w:pos="6600"/>
          <w:tab w:val="right" w:pos="8000"/>
        </w:tabs>
      </w:pPr>
      <w:r>
        <w:rPr>
          <w:rFonts w:eastAsia="Yu Gothic"/>
          <w:rFonts w:ascii="Yu Gothic" w:hAnsi="Yu Gothic"/>
          <w:b w:val="0"/>
          <w:sz w:val="21"/>
        </w:rPr>
        <w:t>・  YouTube・SNS投稿開始</w:t>
      </w:r>
      <w:r>
        <w:rPr>
          <w:rFonts w:eastAsia="Yu Gothic"/>
          <w:rFonts w:ascii="Yu Gothic" w:hAnsi="Yu Gothic"/>
          <w:b w:val="0"/>
          <w:color w:val="444444"/>
          <w:sz w:val="19"/>
        </w:rPr>
        <w:tab/>
        <w:t>2026年6〜7月</w:t>
        <w:tab/>
        <w:t>🟡 中</w:t>
        <w:tab/>
        <w:t>⬜ 未着手</w:t>
      </w:r>
    </w:p>
    <w:p>
      <w:pPr>
        <w:spacing w:before="40" w:after="40"/>
        <w:ind w:left="340" w:hanging="227"/>
        <w:tabs>
          <w:tab w:val="right" w:pos="5500"/>
          <w:tab w:val="right" w:pos="6600"/>
          <w:tab w:val="right" w:pos="8000"/>
        </w:tabs>
      </w:pPr>
      <w:r>
        <w:rPr>
          <w:rFonts w:eastAsia="Yu Gothic"/>
          <w:rFonts w:ascii="Yu Gothic" w:hAnsi="Yu Gothic"/>
          <w:b w:val="0"/>
          <w:sz w:val="21"/>
        </w:rPr>
        <w:t>・  輸入・通関業者選定</w:t>
      </w:r>
      <w:r>
        <w:rPr>
          <w:rFonts w:eastAsia="Yu Gothic"/>
          <w:rFonts w:ascii="Yu Gothic" w:hAnsi="Yu Gothic"/>
          <w:b w:val="0"/>
          <w:color w:val="444444"/>
          <w:sz w:val="19"/>
        </w:rPr>
        <w:tab/>
        <w:t>2026年6〜7月</w:t>
        <w:tab/>
        <w:t>🟡 中</w:t>
        <w:tab/>
        <w:t>⬜ 未着手</w:t>
      </w:r>
    </w:p>
    <w:p>
      <w:pPr>
        <w:spacing w:before="40" w:after="40"/>
        <w:ind w:left="340" w:hanging="227"/>
        <w:tabs>
          <w:tab w:val="right" w:pos="5500"/>
          <w:tab w:val="right" w:pos="6600"/>
          <w:tab w:val="right" w:pos="8000"/>
        </w:tabs>
      </w:pPr>
      <w:r>
        <w:rPr>
          <w:rFonts w:eastAsia="Yu Gothic"/>
          <w:rFonts w:ascii="Yu Gothic" w:hAnsi="Yu Gothic"/>
          <w:b w:val="0"/>
          <w:sz w:val="21"/>
        </w:rPr>
        <w:t>・  契約書・PL保険整備</w:t>
      </w:r>
      <w:r>
        <w:rPr>
          <w:rFonts w:eastAsia="Yu Gothic"/>
          <w:rFonts w:ascii="Yu Gothic" w:hAnsi="Yu Gothic"/>
          <w:b w:val="0"/>
          <w:color w:val="444444"/>
          <w:sz w:val="19"/>
        </w:rPr>
        <w:tab/>
        <w:t>2026年6〜7月</w:t>
        <w:tab/>
        <w:t>🟡 中</w:t>
        <w:tab/>
        <w:t>⬜ 未着手</w:t>
      </w:r>
    </w:p>
    <w:p>
      <w:pPr>
        <w:spacing w:before="240" w:after="80"/>
      </w:pPr>
      <w:r>
        <w:rPr>
          <w:rFonts w:eastAsia="Yu Gothic"/>
          <w:rFonts w:ascii="Yu Gothic" w:hAnsi="Yu Gothic"/>
          <w:b/>
          <w:color w:val="375623"/>
          <w:sz w:val="26"/>
        </w:rPr>
        <w:t>🟢　8月</w:t>
      </w:r>
    </w:p>
    <w:p>
      <w:pPr>
        <w:spacing w:before="40" w:after="40"/>
        <w:ind w:left="340" w:hanging="227"/>
        <w:tabs>
          <w:tab w:val="right" w:pos="5500"/>
          <w:tab w:val="right" w:pos="6600"/>
          <w:tab w:val="right" w:pos="8000"/>
        </w:tabs>
      </w:pPr>
      <w:r>
        <w:rPr>
          <w:rFonts w:eastAsia="Yu Gothic"/>
          <w:rFonts w:ascii="Yu Gothic" w:hAnsi="Yu Gothic"/>
          <w:b w:val="0"/>
          <w:sz w:val="21"/>
        </w:rPr>
        <w:t>・  上海APIEXPO参加</w:t>
      </w:r>
      <w:r>
        <w:rPr>
          <w:rFonts w:eastAsia="Yu Gothic"/>
          <w:rFonts w:ascii="Yu Gothic" w:hAnsi="Yu Gothic"/>
          <w:b w:val="0"/>
          <w:color w:val="707070"/>
          <w:sz w:val="18"/>
        </w:rPr>
        <w:t xml:space="preserve">　　※最新情報収集・仕入れ交渉</w:t>
      </w:r>
      <w:r>
        <w:rPr>
          <w:rFonts w:eastAsia="Yu Gothic"/>
          <w:rFonts w:ascii="Yu Gothic" w:hAnsi="Yu Gothic"/>
          <w:b w:val="0"/>
          <w:color w:val="444444"/>
          <w:sz w:val="19"/>
        </w:rPr>
        <w:tab/>
        <w:t>2026年8月</w:t>
        <w:tab/>
        <w:t>🟡 中</w:t>
        <w:tab/>
        <w:t>⬜ 未着手</w:t>
      </w:r>
    </w:p>
    <w:p>
      <w:pPr>
        <w:spacing w:before="40" w:after="40"/>
        <w:ind w:left="340" w:hanging="227"/>
        <w:tabs>
          <w:tab w:val="right" w:pos="5500"/>
          <w:tab w:val="right" w:pos="6600"/>
          <w:tab w:val="right" w:pos="8000"/>
        </w:tabs>
      </w:pPr>
      <w:r>
        <w:rPr>
          <w:rFonts w:eastAsia="Yu Gothic"/>
          <w:rFonts w:ascii="Yu Gothic" w:hAnsi="Yu Gothic"/>
          <w:b w:val="0"/>
          <w:sz w:val="21"/>
        </w:rPr>
        <w:t>・  帰国・ECサイト正式オープン</w:t>
      </w:r>
      <w:r>
        <w:rPr>
          <w:rFonts w:eastAsia="Yu Gothic"/>
          <w:rFonts w:ascii="Yu Gothic" w:hAnsi="Yu Gothic"/>
          <w:b w:val="0"/>
          <w:color w:val="444444"/>
          <w:sz w:val="19"/>
        </w:rPr>
        <w:tab/>
        <w:t>2026年8月</w:t>
        <w:tab/>
        <w:t>🔴 高</w:t>
        <w:tab/>
        <w:t>⬜ 未着手</w:t>
      </w:r>
    </w:p>
    <w:p>
      <w:pPr>
        <w:spacing w:before="40" w:after="40"/>
        <w:ind w:left="340" w:hanging="227"/>
        <w:tabs>
          <w:tab w:val="right" w:pos="5500"/>
          <w:tab w:val="right" w:pos="6600"/>
          <w:tab w:val="right" w:pos="8000"/>
        </w:tabs>
      </w:pPr>
      <w:r>
        <w:rPr>
          <w:rFonts w:eastAsia="Yu Gothic"/>
          <w:rFonts w:ascii="Yu Gothic" w:hAnsi="Yu Gothic"/>
          <w:b w:val="0"/>
          <w:sz w:val="21"/>
        </w:rPr>
        <w:t>・  法人営業リスト作成・営業開始</w:t>
      </w:r>
      <w:r>
        <w:rPr>
          <w:rFonts w:eastAsia="Yu Gothic"/>
          <w:rFonts w:ascii="Yu Gothic" w:hAnsi="Yu Gothic"/>
          <w:b w:val="0"/>
          <w:color w:val="444444"/>
          <w:sz w:val="19"/>
        </w:rPr>
        <w:tab/>
        <w:t>2026年8月</w:t>
        <w:tab/>
        <w:t>🟡 中</w:t>
        <w:tab/>
        <w:t>⬜ 未着手</w:t>
      </w:r>
    </w:p>
    <w:p>
      <w:pPr>
        <w:spacing w:before="240" w:after="80"/>
      </w:pPr>
      <w:r>
        <w:rPr>
          <w:rFonts w:eastAsia="Yu Gothic"/>
          <w:rFonts w:ascii="Yu Gothic" w:hAnsi="Yu Gothic"/>
          <w:b/>
          <w:color w:val="7030A0"/>
          <w:sz w:val="26"/>
        </w:rPr>
        <w:t>🌐　Webサイト（PHASE1）</w:t>
      </w:r>
    </w:p>
    <w:p>
      <w:pPr>
        <w:spacing w:before="40" w:after="40"/>
        <w:ind w:left="340" w:hanging="227"/>
        <w:tabs>
          <w:tab w:val="right" w:pos="5500"/>
          <w:tab w:val="right" w:pos="6600"/>
          <w:tab w:val="right" w:pos="8000"/>
        </w:tabs>
      </w:pPr>
      <w:r>
        <w:rPr>
          <w:rFonts w:eastAsia="Yu Gothic"/>
          <w:rFonts w:ascii="Yu Gothic" w:hAnsi="Yu Gothic"/>
          <w:b w:val="0"/>
          <w:sz w:val="21"/>
        </w:rPr>
        <w:t>・  Wixで仮サイト立ち上げ</w:t>
      </w:r>
      <w:r>
        <w:rPr>
          <w:rFonts w:eastAsia="Yu Gothic"/>
          <w:rFonts w:ascii="Yu Gothic" w:hAnsi="Yu Gothic"/>
          <w:b w:val="0"/>
          <w:color w:val="707070"/>
          <w:sz w:val="18"/>
        </w:rPr>
        <w:t xml:space="preserve">　　※月2,000円〜</w:t>
      </w:r>
      <w:r>
        <w:rPr>
          <w:rFonts w:eastAsia="Yu Gothic"/>
          <w:rFonts w:ascii="Yu Gothic" w:hAnsi="Yu Gothic"/>
          <w:b w:val="0"/>
          <w:color w:val="444444"/>
          <w:sz w:val="19"/>
        </w:rPr>
        <w:tab/>
        <w:t>2026年5月</w:t>
        <w:tab/>
        <w:t>🔴 高</w:t>
        <w:tab/>
        <w:t>⬜ 未着手</w:t>
      </w:r>
    </w:p>
    <w:p>
      <w:pPr>
        <w:spacing w:before="40" w:after="40"/>
        <w:ind w:left="340" w:hanging="227"/>
        <w:tabs>
          <w:tab w:val="right" w:pos="5500"/>
          <w:tab w:val="right" w:pos="6600"/>
          <w:tab w:val="right" w:pos="8000"/>
        </w:tabs>
      </w:pPr>
      <w:r>
        <w:rPr>
          <w:rFonts w:eastAsia="Yu Gothic"/>
          <w:rFonts w:ascii="Yu Gothic" w:hAnsi="Yu Gothic"/>
          <w:b w:val="0"/>
          <w:sz w:val="21"/>
        </w:rPr>
        <w:t>・  Google Search Console設定</w:t>
      </w:r>
      <w:r>
        <w:rPr>
          <w:rFonts w:eastAsia="Yu Gothic"/>
          <w:rFonts w:ascii="Yu Gothic" w:hAnsi="Yu Gothic"/>
          <w:b w:val="0"/>
          <w:color w:val="444444"/>
          <w:sz w:val="19"/>
        </w:rPr>
        <w:tab/>
        <w:t>2026年5月</w:t>
        <w:tab/>
        <w:t>🟡 中</w:t>
        <w:tab/>
        <w:t>⬜ 未着手</w:t>
      </w:r>
    </w:p>
    <w:p>
      <w:pPr>
        <w:spacing w:before="40" w:after="40"/>
        <w:ind w:left="340" w:hanging="227"/>
        <w:tabs>
          <w:tab w:val="right" w:pos="5500"/>
          <w:tab w:val="right" w:pos="6600"/>
          <w:tab w:val="right" w:pos="8000"/>
        </w:tabs>
      </w:pPr>
      <w:r>
        <w:rPr>
          <w:rFonts w:eastAsia="Yu Gothic"/>
          <w:rFonts w:ascii="Yu Gothic" w:hAnsi="Yu Gothic"/>
          <w:b w:val="0"/>
          <w:sz w:val="21"/>
        </w:rPr>
        <w:t>・  Google Analytics設定</w:t>
      </w:r>
      <w:r>
        <w:rPr>
          <w:rFonts w:eastAsia="Yu Gothic"/>
          <w:rFonts w:ascii="Yu Gothic" w:hAnsi="Yu Gothic"/>
          <w:b w:val="0"/>
          <w:color w:val="444444"/>
          <w:sz w:val="19"/>
        </w:rPr>
        <w:tab/>
        <w:t>2026年5月</w:t>
        <w:tab/>
        <w:t>🟡 中</w:t>
        <w:tab/>
        <w:t>⬜ 未着手</w:t>
      </w:r>
    </w:p>
    <w:p>
      <w:pPr>
        <w:spacing w:before="40" w:after="40"/>
        <w:ind w:left="340" w:hanging="227"/>
        <w:tabs>
          <w:tab w:val="right" w:pos="5500"/>
          <w:tab w:val="right" w:pos="6600"/>
          <w:tab w:val="right" w:pos="8000"/>
        </w:tabs>
      </w:pPr>
      <w:r>
        <w:rPr>
          <w:rFonts w:eastAsia="Yu Gothic"/>
          <w:rFonts w:ascii="Yu Gothic" w:hAnsi="Yu Gothic"/>
          <w:b w:val="0"/>
          <w:sz w:val="21"/>
        </w:rPr>
        <w:t>・  25カテゴリ比較・解説記事の作成</w:t>
      </w:r>
      <w:r>
        <w:rPr>
          <w:rFonts w:eastAsia="Yu Gothic"/>
          <w:rFonts w:ascii="Yu Gothic" w:hAnsi="Yu Gothic"/>
          <w:b w:val="0"/>
          <w:color w:val="707070"/>
          <w:sz w:val="18"/>
        </w:rPr>
        <w:t xml:space="preserve">　　※SEO流入装置</w:t>
      </w:r>
      <w:r>
        <w:rPr>
          <w:rFonts w:eastAsia="Yu Gothic"/>
          <w:rFonts w:ascii="Yu Gothic" w:hAnsi="Yu Gothic"/>
          <w:b w:val="0"/>
          <w:color w:val="444444"/>
          <w:sz w:val="19"/>
        </w:rPr>
        <w:tab/>
        <w:t>2026年6月〜</w:t>
        <w:tab/>
        <w:t>🟡 中</w:t>
        <w:tab/>
        <w:t>⬜ 未着手</w:t>
      </w:r>
    </w:p>
    <w:p>
      <w:pPr>
        <w:spacing w:before="40" w:after="40"/>
        <w:ind w:left="340" w:hanging="227"/>
        <w:tabs>
          <w:tab w:val="right" w:pos="5500"/>
          <w:tab w:val="right" w:pos="6600"/>
          <w:tab w:val="right" w:pos="8000"/>
        </w:tabs>
      </w:pPr>
      <w:r>
        <w:rPr>
          <w:rFonts w:eastAsia="Yu Gothic"/>
          <w:rFonts w:ascii="Yu Gothic" w:hAnsi="Yu Gothic"/>
          <w:b w:val="0"/>
          <w:sz w:val="21"/>
        </w:rPr>
        <w:t>・  各ページに問い合わせ・見積もりフォーム</w:t>
      </w:r>
      <w:r>
        <w:rPr>
          <w:rFonts w:eastAsia="Yu Gothic"/>
          <w:rFonts w:ascii="Yu Gothic" w:hAnsi="Yu Gothic"/>
          <w:b w:val="0"/>
          <w:color w:val="707070"/>
          <w:sz w:val="18"/>
        </w:rPr>
        <w:t xml:space="preserve">　　※需要データ収集</w:t>
      </w:r>
      <w:r>
        <w:rPr>
          <w:rFonts w:eastAsia="Yu Gothic"/>
          <w:rFonts w:ascii="Yu Gothic" w:hAnsi="Yu Gothic"/>
          <w:b w:val="0"/>
          <w:color w:val="444444"/>
          <w:sz w:val="19"/>
        </w:rPr>
        <w:tab/>
        <w:t>2026年6月〜</w:t>
        <w:tab/>
        <w:t>🟡 中</w:t>
        <w:tab/>
        <w:t>⬜ 未着手</w:t>
      </w:r>
    </w:p>
    <w:p>
      <w:pPr>
        <w:spacing w:before="0" w:after="0"/>
      </w:pPr>
      <w:r>
        <w:br w:type="page"/>
      </w:r>
    </w:p>
    <w:p>
      <w:pPr>
        <w:spacing w:before="0" w:after="160"/>
        <w:pBdr>
          <w:bottom w:val="single" w:sz="12" w:color="1B3A6B" w:space="4"/>
        </w:pBdr>
      </w:pPr>
      <w:r>
        <w:rPr>
          <w:rFonts w:eastAsia="Yu Gothic"/>
          <w:rFonts w:ascii="Yu Gothic" w:hAnsi="Yu Gothic"/>
          <w:b/>
          <w:color w:val="1B3A6B"/>
          <w:sz w:val="36"/>
        </w:rPr>
        <w:t>第2章　事業サマリー（パワポ素材）</w:t>
      </w:r>
    </w:p>
    <w:p>
      <w:pPr>
        <w:spacing w:before="0" w:after="80"/>
        <w:ind w:left="283"/>
      </w:pPr>
      <w:r>
        <w:rPr>
          <w:rFonts w:eastAsia="Yu Gothic"/>
          <w:rFonts w:ascii="Yu Gothic" w:hAnsi="Yu Gothic"/>
          <w:b w:val="0"/>
          <w:i/>
          <w:color w:val="606060"/>
          <w:sz w:val="19"/>
        </w:rPr>
        <w:t>📝 パワポ作成時の素材集です。各項目を自由に加筆・修正してください。</w:t>
      </w:r>
    </w:p>
    <w:p>
      <w:pPr>
        <w:spacing w:before="240" w:after="80"/>
      </w:pPr>
      <w:r>
        <w:rPr>
          <w:rFonts w:eastAsia="Yu Gothic"/>
          <w:rFonts w:ascii="Yu Gothic" w:hAnsi="Yu Gothic"/>
          <w:b/>
          <w:color w:val="2E5FA3"/>
          <w:sz w:val="26"/>
        </w:rPr>
        <w:t>① 事業の骨格</w:t>
      </w:r>
    </w:p>
    <w:p>
      <w:pPr>
        <w:spacing w:before="160" w:after="40"/>
        <w:ind w:left="170"/>
      </w:pPr>
      <w:r>
        <w:rPr>
          <w:rFonts w:eastAsia="Yu Gothic"/>
          <w:rFonts w:ascii="Yu Gothic" w:hAnsi="Yu Gothic"/>
          <w:b/>
          <w:color w:val="404040"/>
          <w:sz w:val="22"/>
        </w:rPr>
        <w:t>ビジョン（3〜5年後）</w:t>
      </w:r>
    </w:p>
    <w:p>
      <w:pPr>
        <w:spacing w:before="20" w:after="20"/>
        <w:ind w:left="340" w:hanging="227"/>
      </w:pPr>
      <w:r>
        <w:rPr>
          <w:rFonts w:eastAsia="Yu Gothic"/>
          <w:rFonts w:ascii="Yu Gothic" w:hAnsi="Yu Gothic"/>
          <w:b w:val="0"/>
          <w:sz w:val="21"/>
        </w:rPr>
        <w:t>・  日本でロボットが当たり前になる社会を最前線でつくる複合代理店</w:t>
      </w:r>
    </w:p>
    <w:p>
      <w:pPr>
        <w:spacing w:before="160" w:after="40"/>
        <w:ind w:left="170"/>
      </w:pPr>
      <w:r>
        <w:rPr>
          <w:rFonts w:eastAsia="Yu Gothic"/>
          <w:rFonts w:ascii="Yu Gothic" w:hAnsi="Yu Gothic"/>
          <w:b/>
          <w:color w:val="404040"/>
          <w:sz w:val="22"/>
        </w:rPr>
        <w:t>ミッション</w:t>
      </w:r>
    </w:p>
    <w:p>
      <w:pPr>
        <w:spacing w:before="20" w:after="20"/>
        <w:ind w:left="340" w:hanging="227"/>
      </w:pPr>
      <w:r>
        <w:rPr>
          <w:rFonts w:eastAsia="Yu Gothic"/>
          <w:rFonts w:ascii="Yu Gothic" w:hAnsi="Yu Gothic"/>
          <w:b w:val="0"/>
          <w:sz w:val="21"/>
        </w:rPr>
        <w:t>・  人手不足に悩む日本の中小企業に、最先端ヒューマノイドロボットを届ける</w:t>
      </w:r>
    </w:p>
    <w:p>
      <w:pPr>
        <w:spacing w:before="20" w:after="20"/>
        <w:ind w:left="737" w:hanging="227"/>
      </w:pPr>
      <w:r>
        <w:rPr>
          <w:rFonts w:eastAsia="Yu Gothic"/>
          <w:rFonts w:ascii="Yu Gothic" w:hAnsi="Yu Gothic"/>
          <w:b w:val="0"/>
          <w:sz w:val="21"/>
        </w:rPr>
        <w:t xml:space="preserve">  ▷  ①手の届く価格（レンタル）</w:t>
      </w:r>
    </w:p>
    <w:p>
      <w:pPr>
        <w:spacing w:before="20" w:after="20"/>
        <w:ind w:left="737" w:hanging="227"/>
      </w:pPr>
      <w:r>
        <w:rPr>
          <w:rFonts w:eastAsia="Yu Gothic"/>
          <w:rFonts w:ascii="Yu Gothic" w:hAnsi="Yu Gothic"/>
          <w:b w:val="0"/>
          <w:sz w:val="21"/>
        </w:rPr>
        <w:t xml:space="preserve">  ▷  ②悩みに合った提案（コンサル・CS）</w:t>
      </w:r>
    </w:p>
    <w:p>
      <w:pPr>
        <w:spacing w:before="20" w:after="20"/>
        <w:ind w:left="737" w:hanging="227"/>
      </w:pPr>
      <w:r>
        <w:rPr>
          <w:rFonts w:eastAsia="Yu Gothic"/>
          <w:rFonts w:ascii="Yu Gothic" w:hAnsi="Yu Gothic"/>
          <w:b w:val="0"/>
          <w:sz w:val="21"/>
        </w:rPr>
        <w:t xml:space="preserve">  ▷  ③比較サイトを通じて各自のニーズに合った商品を購入できる</w:t>
      </w:r>
    </w:p>
    <w:p>
      <w:pPr>
        <w:spacing w:before="160" w:after="40"/>
        <w:ind w:left="170"/>
      </w:pPr>
      <w:r>
        <w:rPr>
          <w:rFonts w:eastAsia="Yu Gothic"/>
          <w:rFonts w:ascii="Yu Gothic" w:hAnsi="Yu Gothic"/>
          <w:b/>
          <w:color w:val="404040"/>
          <w:sz w:val="22"/>
        </w:rPr>
        <w:t>Why now（なぜ今やるのか）</w:t>
      </w:r>
    </w:p>
    <w:p>
      <w:pPr>
        <w:spacing w:before="20" w:after="20"/>
        <w:ind w:left="340" w:hanging="227"/>
      </w:pPr>
      <w:r>
        <w:rPr>
          <w:rFonts w:eastAsia="Yu Gothic"/>
          <w:rFonts w:ascii="Yu Gothic" w:hAnsi="Yu Gothic"/>
          <w:b w:val="0"/>
          <w:sz w:val="21"/>
        </w:rPr>
        <w:t>・  2027〜28年から一般販売が本格化する</w:t>
      </w:r>
    </w:p>
    <w:p>
      <w:pPr>
        <w:spacing w:before="20" w:after="20"/>
        <w:ind w:left="340" w:hanging="227"/>
      </w:pPr>
      <w:r>
        <w:rPr>
          <w:rFonts w:eastAsia="Yu Gothic"/>
          <w:rFonts w:ascii="Yu Gothic" w:hAnsi="Yu Gothic"/>
          <w:b w:val="0"/>
          <w:sz w:val="21"/>
        </w:rPr>
        <w:t>・  その波に間に合うよう、今プラットフォームとノウハウを作り込む</w:t>
      </w:r>
    </w:p>
    <w:p>
      <w:pPr>
        <w:spacing w:before="160" w:after="40"/>
        <w:ind w:left="170"/>
      </w:pPr>
      <w:r>
        <w:rPr>
          <w:rFonts w:eastAsia="Yu Gothic"/>
          <w:rFonts w:ascii="Yu Gothic" w:hAnsi="Yu Gothic"/>
          <w:b/>
          <w:color w:val="404040"/>
          <w:sz w:val="22"/>
        </w:rPr>
        <w:t>Why us（なぜ自分たちなのか）</w:t>
      </w:r>
    </w:p>
    <w:p>
      <w:pPr>
        <w:spacing w:before="20" w:after="20"/>
        <w:ind w:left="340" w:hanging="227"/>
      </w:pPr>
      <w:r>
        <w:rPr>
          <w:rFonts w:eastAsia="Yu Gothic"/>
          <w:rFonts w:ascii="Yu Gothic" w:hAnsi="Yu Gothic"/>
          <w:b w:val="0"/>
          <w:sz w:val="21"/>
        </w:rPr>
        <w:t>・  中国留学で最新技術（人型ロボット・ロボタクシー等）を肌で経験</w:t>
      </w:r>
    </w:p>
    <w:p>
      <w:pPr>
        <w:spacing w:before="20" w:after="20"/>
        <w:ind w:left="340" w:hanging="227"/>
      </w:pPr>
      <w:r>
        <w:rPr>
          <w:rFonts w:eastAsia="Yu Gothic"/>
          <w:rFonts w:ascii="Yu Gothic" w:hAnsi="Yu Gothic"/>
          <w:b w:val="0"/>
          <w:sz w:val="21"/>
        </w:rPr>
        <w:t>・  中国メーカーとの直接パイプ（日本窓口としてのスピード優位）</w:t>
      </w:r>
    </w:p>
    <w:p>
      <w:pPr>
        <w:spacing w:before="20" w:after="20"/>
        <w:ind w:left="340" w:hanging="227"/>
      </w:pPr>
      <w:r>
        <w:rPr>
          <w:rFonts w:eastAsia="Yu Gothic"/>
          <w:rFonts w:ascii="Yu Gothic" w:hAnsi="Yu Gothic"/>
          <w:b w:val="0"/>
          <w:sz w:val="21"/>
        </w:rPr>
        <w:t>・  カスタマーサポート・導入コンサルの付加価値で差別化</w:t>
      </w:r>
    </w:p>
    <w:p>
      <w:pPr>
        <w:spacing w:before="240" w:after="80"/>
      </w:pPr>
      <w:r>
        <w:rPr>
          <w:rFonts w:eastAsia="Yu Gothic"/>
          <w:rFonts w:ascii="Yu Gothic" w:hAnsi="Yu Gothic"/>
          <w:b/>
          <w:color w:val="2E5FA3"/>
          <w:sz w:val="26"/>
        </w:rPr>
        <w:t>② 解決する社会課題</w:t>
      </w:r>
    </w:p>
    <w:p>
      <w:pPr>
        <w:spacing w:before="160" w:after="40"/>
        <w:ind w:left="170"/>
      </w:pPr>
      <w:r>
        <w:rPr>
          <w:rFonts w:eastAsia="Yu Gothic"/>
          <w:rFonts w:ascii="Yu Gothic" w:hAnsi="Yu Gothic"/>
          <w:b/>
          <w:color w:val="404040"/>
          <w:sz w:val="22"/>
        </w:rPr>
        <w:t>マクロ（数値）</w:t>
      </w:r>
    </w:p>
    <w:p>
      <w:pPr>
        <w:spacing w:before="20" w:after="20"/>
        <w:ind w:left="340" w:hanging="227"/>
      </w:pPr>
      <w:r>
        <w:rPr>
          <w:rFonts w:eastAsia="Yu Gothic"/>
          <w:rFonts w:ascii="Yu Gothic" w:hAnsi="Yu Gothic"/>
          <w:b w:val="0"/>
          <w:sz w:val="21"/>
        </w:rPr>
        <w:t>・  生産年齢人口：9,000万人（2000年）→ 7,000万人（現在）→ 5,000万人（2050年）</w:t>
      </w:r>
    </w:p>
    <w:p>
      <w:pPr>
        <w:spacing w:before="20" w:after="20"/>
        <w:ind w:left="340" w:hanging="227"/>
      </w:pPr>
      <w:r>
        <w:rPr>
          <w:rFonts w:eastAsia="Yu Gothic"/>
          <w:rFonts w:ascii="Yu Gothic" w:hAnsi="Yu Gothic"/>
          <w:b w:val="0"/>
          <w:sz w:val="21"/>
        </w:rPr>
        <w:t>・  介護人材不足：100万人（2035年）</w:t>
      </w:r>
    </w:p>
    <w:p>
      <w:pPr>
        <w:spacing w:before="20" w:after="20"/>
        <w:ind w:left="340" w:hanging="227"/>
      </w:pPr>
      <w:r>
        <w:rPr>
          <w:rFonts w:eastAsia="Yu Gothic"/>
          <w:rFonts w:ascii="Yu Gothic" w:hAnsi="Yu Gothic"/>
          <w:b w:val="0"/>
          <w:sz w:val="21"/>
        </w:rPr>
        <w:t>・  GDP損失：22兆円規模</w:t>
      </w:r>
    </w:p>
    <w:p>
      <w:pPr>
        <w:spacing w:before="20" w:after="20"/>
        <w:ind w:left="340" w:hanging="227"/>
      </w:pPr>
      <w:r>
        <w:rPr>
          <w:rFonts w:eastAsia="Yu Gothic"/>
          <w:rFonts w:ascii="Yu Gothic" w:hAnsi="Yu Gothic"/>
          <w:b w:val="0"/>
          <w:sz w:val="21"/>
        </w:rPr>
        <w:t>・  3K職場（建設・介護・物流・清掃）で慢性的な人手不足</w:t>
      </w:r>
    </w:p>
    <w:p>
      <w:pPr>
        <w:spacing w:before="160" w:after="40"/>
        <w:ind w:left="170"/>
      </w:pPr>
      <w:r>
        <w:rPr>
          <w:rFonts w:eastAsia="Yu Gothic"/>
          <w:rFonts w:ascii="Yu Gothic" w:hAnsi="Yu Gothic"/>
          <w:b/>
          <w:color w:val="404040"/>
          <w:sz w:val="22"/>
        </w:rPr>
        <w:t>ミクロ（顧客の痛み）</w:t>
      </w:r>
    </w:p>
    <w:p>
      <w:pPr>
        <w:spacing w:before="20" w:after="20"/>
        <w:ind w:left="340" w:hanging="227"/>
      </w:pPr>
      <w:r>
        <w:rPr>
          <w:rFonts w:eastAsia="Yu Gothic"/>
          <w:rFonts w:ascii="Yu Gothic" w:hAnsi="Yu Gothic"/>
          <w:b w:val="0"/>
          <w:sz w:val="21"/>
        </w:rPr>
        <w:t>・  高齢の飲食店オーナー → 後継者不在、店を畳むしかない</w:t>
      </w:r>
    </w:p>
    <w:p>
      <w:pPr>
        <w:spacing w:before="20" w:after="20"/>
        <w:ind w:left="340" w:hanging="227"/>
      </w:pPr>
      <w:r>
        <w:rPr>
          <w:rFonts w:eastAsia="Yu Gothic"/>
          <w:rFonts w:ascii="Yu Gothic" w:hAnsi="Yu Gothic"/>
          <w:b w:val="0"/>
          <w:sz w:val="21"/>
        </w:rPr>
        <w:t>・  倒産寸前の建築会社 → 技術を継承する人手がいない</w:t>
      </w:r>
    </w:p>
    <w:p>
      <w:pPr>
        <w:spacing w:before="20" w:after="20"/>
        <w:ind w:left="340" w:hanging="227"/>
      </w:pPr>
      <w:r>
        <w:rPr>
          <w:rFonts w:eastAsia="Yu Gothic"/>
          <w:rFonts w:ascii="Yu Gothic" w:hAnsi="Yu Gothic"/>
          <w:b w:val="0"/>
          <w:sz w:val="21"/>
        </w:rPr>
        <w:t>・  独居高齢者の家族 → 見守りや家事サポートが必要</w:t>
      </w:r>
    </w:p>
    <w:p>
      <w:pPr>
        <w:spacing w:before="160" w:after="40"/>
        <w:ind w:left="170"/>
      </w:pPr>
      <w:r>
        <w:rPr>
          <w:rFonts w:eastAsia="Yu Gothic"/>
          <w:rFonts w:ascii="Yu Gothic" w:hAnsi="Yu Gothic"/>
          <w:b/>
          <w:color w:val="404040"/>
          <w:sz w:val="22"/>
        </w:rPr>
        <w:t>人型ロボットの強み</w:t>
      </w:r>
    </w:p>
    <w:p>
      <w:pPr>
        <w:spacing w:before="20" w:after="20"/>
        <w:ind w:left="340" w:hanging="227"/>
      </w:pPr>
      <w:r>
        <w:rPr>
          <w:rFonts w:eastAsia="Yu Gothic"/>
          <w:rFonts w:ascii="Yu Gothic" w:hAnsi="Yu Gothic"/>
          <w:b w:val="0"/>
          <w:sz w:val="21"/>
        </w:rPr>
        <w:t>・  人間用に作られた既存設備をそのまま活用できる＝導入の障壁が低い</w:t>
      </w:r>
    </w:p>
    <w:p>
      <w:pPr>
        <w:spacing w:before="20" w:after="20"/>
        <w:ind w:left="340" w:hanging="227"/>
      </w:pPr>
      <w:r>
        <w:rPr>
          <w:rFonts w:eastAsia="Yu Gothic"/>
          <w:rFonts w:ascii="Yu Gothic" w:hAnsi="Yu Gothic"/>
          <w:b w:val="0"/>
          <w:sz w:val="21"/>
        </w:rPr>
        <w:t>・  従来型ロボットとの決定的な差</w:t>
      </w:r>
    </w:p>
    <w:p>
      <w:pPr>
        <w:spacing w:before="240" w:after="80"/>
      </w:pPr>
      <w:r>
        <w:rPr>
          <w:rFonts w:eastAsia="Yu Gothic"/>
          <w:rFonts w:ascii="Yu Gothic" w:hAnsi="Yu Gothic"/>
          <w:b/>
          <w:color w:val="2E5FA3"/>
          <w:sz w:val="26"/>
        </w:rPr>
        <w:t>③ 提供価値・戦略</w:t>
      </w:r>
    </w:p>
    <w:p>
      <w:pPr>
        <w:spacing w:before="160" w:after="40"/>
        <w:ind w:left="170"/>
      </w:pPr>
      <w:r>
        <w:rPr>
          <w:rFonts w:eastAsia="Yu Gothic"/>
          <w:rFonts w:ascii="Yu Gothic" w:hAnsi="Yu Gothic"/>
          <w:b/>
          <w:color w:val="404040"/>
          <w:sz w:val="22"/>
        </w:rPr>
        <w:t>バリュープロポジション</w:t>
      </w:r>
    </w:p>
    <w:p>
      <w:pPr>
        <w:spacing w:before="20" w:after="20"/>
        <w:ind w:left="340" w:hanging="227"/>
      </w:pPr>
      <w:r>
        <w:rPr>
          <w:rFonts w:eastAsia="Yu Gothic"/>
          <w:rFonts w:ascii="Yu Gothic" w:hAnsi="Yu Gothic"/>
          <w:b w:val="0"/>
          <w:sz w:val="21"/>
        </w:rPr>
        <w:t>・  価格競争ではなく、カスタマーサポート・導入支援の付加価値で勝負する</w:t>
      </w:r>
    </w:p>
    <w:p>
      <w:pPr>
        <w:spacing w:before="160" w:after="40"/>
        <w:ind w:left="170"/>
      </w:pPr>
      <w:r>
        <w:rPr>
          <w:rFonts w:eastAsia="Yu Gothic"/>
          <w:rFonts w:ascii="Yu Gothic" w:hAnsi="Yu Gothic"/>
          <w:b/>
          <w:color w:val="404040"/>
          <w:sz w:val="22"/>
        </w:rPr>
        <w:t>戦略ループ</w:t>
      </w:r>
    </w:p>
    <w:p>
      <w:pPr>
        <w:spacing w:before="20" w:after="20"/>
        <w:ind w:left="340" w:hanging="227"/>
      </w:pPr>
      <w:r>
        <w:rPr>
          <w:rFonts w:eastAsia="Yu Gothic"/>
          <w:rFonts w:ascii="Yu Gothic" w:hAnsi="Yu Gothic"/>
          <w:b w:val="0"/>
          <w:sz w:val="21"/>
        </w:rPr>
        <w:t>・  価格浸透 → データ蓄積 → CS高度化のループ → さらなる差別化</w:t>
      </w:r>
    </w:p>
    <w:p>
      <w:pPr>
        <w:spacing w:before="160" w:after="40"/>
        <w:ind w:left="170"/>
      </w:pPr>
      <w:r>
        <w:rPr>
          <w:rFonts w:eastAsia="Yu Gothic"/>
          <w:rFonts w:ascii="Yu Gothic" w:hAnsi="Yu Gothic"/>
          <w:b/>
          <w:color w:val="404040"/>
          <w:sz w:val="22"/>
        </w:rPr>
        <w:t>サイト vs 営業戦略</w:t>
      </w:r>
    </w:p>
    <w:p>
      <w:pPr>
        <w:spacing w:before="20" w:after="20"/>
        <w:ind w:left="340" w:hanging="227"/>
      </w:pPr>
      <w:r>
        <w:rPr>
          <w:rFonts w:eastAsia="Yu Gothic"/>
          <w:rFonts w:ascii="Yu Gothic" w:hAnsi="Yu Gothic"/>
          <w:b w:val="0"/>
          <w:sz w:val="21"/>
        </w:rPr>
        <w:t>・  サイト＝広く（25カテゴリで網羅性・SEO流入装置）</w:t>
      </w:r>
    </w:p>
    <w:p>
      <w:pPr>
        <w:spacing w:before="20" w:after="20"/>
        <w:ind w:left="340" w:hanging="227"/>
      </w:pPr>
      <w:r>
        <w:rPr>
          <w:rFonts w:eastAsia="Yu Gothic"/>
          <w:rFonts w:ascii="Yu Gothic" w:hAnsi="Yu Gothic"/>
          <w:b w:val="0"/>
          <w:sz w:val="21"/>
        </w:rPr>
        <w:t>・  営業＝狭く（年1で2軸に集中。業界構造・規制・学習効率を考慮）</w:t>
      </w:r>
    </w:p>
    <w:p>
      <w:pPr>
        <w:spacing w:before="160" w:after="40"/>
        <w:ind w:left="170"/>
      </w:pPr>
      <w:r>
        <w:rPr>
          <w:rFonts w:eastAsia="Yu Gothic"/>
          <w:rFonts w:ascii="Yu Gothic" w:hAnsi="Yu Gothic"/>
          <w:b/>
          <w:color w:val="404040"/>
          <w:sz w:val="22"/>
        </w:rPr>
        <w:t>競合優位性（空白地帯）</w:t>
      </w:r>
    </w:p>
    <w:p>
      <w:pPr>
        <w:spacing w:before="20" w:after="20"/>
        <w:ind w:left="340" w:hanging="227"/>
      </w:pPr>
      <w:r>
        <w:rPr>
          <w:rFonts w:eastAsia="Yu Gothic"/>
          <w:rFonts w:ascii="Yu Gothic" w:hAnsi="Yu Gothic"/>
          <w:b w:val="0"/>
          <w:sz w:val="21"/>
        </w:rPr>
        <w:t>・  ①日本語×購入・レンタル一体型が完全空白</w:t>
      </w:r>
    </w:p>
    <w:p>
      <w:pPr>
        <w:spacing w:before="20" w:after="20"/>
        <w:ind w:left="340" w:hanging="227"/>
      </w:pPr>
      <w:r>
        <w:rPr>
          <w:rFonts w:eastAsia="Yu Gothic"/>
          <w:rFonts w:ascii="Yu Gothic" w:hAnsi="Yu Gothic"/>
          <w:b w:val="0"/>
          <w:sz w:val="21"/>
        </w:rPr>
        <w:t>・  ②中国メーカー（Unitree・AgiBotなど）の日本窓口</w:t>
      </w:r>
    </w:p>
    <w:p>
      <w:pPr>
        <w:spacing w:before="20" w:after="20"/>
        <w:ind w:left="340" w:hanging="227"/>
      </w:pPr>
      <w:r>
        <w:rPr>
          <w:rFonts w:eastAsia="Yu Gothic"/>
          <w:rFonts w:ascii="Yu Gothic" w:hAnsi="Yu Gothic"/>
          <w:b w:val="0"/>
          <w:sz w:val="21"/>
        </w:rPr>
        <w:t>・  ③レンタルモデルは中国で爆発的成長中、日本はゼロ</w:t>
      </w:r>
    </w:p>
    <w:p>
      <w:pPr>
        <w:spacing w:before="240" w:after="80"/>
      </w:pPr>
      <w:r>
        <w:rPr>
          <w:rFonts w:eastAsia="Yu Gothic"/>
          <w:rFonts w:ascii="Yu Gothic" w:hAnsi="Yu Gothic"/>
          <w:b/>
          <w:color w:val="2E5FA3"/>
          <w:sz w:val="26"/>
        </w:rPr>
        <w:t>④ 収益モデル（3レイヤー）</w:t>
      </w:r>
    </w:p>
    <w:p>
      <w:pPr>
        <w:spacing w:before="160" w:after="40"/>
        <w:ind w:left="170"/>
      </w:pPr>
      <w:r>
        <w:rPr>
          <w:rFonts w:eastAsia="Yu Gothic"/>
          <w:rFonts w:ascii="Yu Gothic" w:hAnsi="Yu Gothic"/>
          <w:b/>
          <w:color w:val="404040"/>
          <w:sz w:val="22"/>
        </w:rPr>
        <w:t>レイヤー1：販売（フロー収益）</w:t>
      </w:r>
    </w:p>
    <w:p>
      <w:pPr>
        <w:spacing w:before="20" w:after="20"/>
        <w:ind w:left="340" w:hanging="227"/>
      </w:pPr>
      <w:r>
        <w:rPr>
          <w:rFonts w:eastAsia="Yu Gothic"/>
          <w:rFonts w:ascii="Yu Gothic" w:hAnsi="Yu Gothic"/>
          <w:b w:val="0"/>
          <w:sz w:val="21"/>
        </w:rPr>
        <w:t>・  代理店として販売。単価高・リピートは低</w:t>
      </w:r>
    </w:p>
    <w:p>
      <w:pPr>
        <w:spacing w:before="20" w:after="20"/>
        <w:ind w:left="340" w:hanging="227"/>
      </w:pPr>
      <w:r>
        <w:rPr>
          <w:rFonts w:eastAsia="Yu Gothic"/>
          <w:rFonts w:ascii="Yu Gothic" w:hAnsi="Yu Gothic"/>
          <w:b w:val="0"/>
          <w:sz w:val="21"/>
        </w:rPr>
        <w:t>・  初期のキャッシュと実績づくりに活用</w:t>
      </w:r>
    </w:p>
    <w:p>
      <w:pPr>
        <w:spacing w:before="160" w:after="40"/>
        <w:ind w:left="170"/>
      </w:pPr>
      <w:r>
        <w:rPr>
          <w:rFonts w:eastAsia="Yu Gothic"/>
          <w:rFonts w:ascii="Yu Gothic" w:hAnsi="Yu Gothic"/>
          <w:b/>
          <w:color w:val="404040"/>
          <w:sz w:val="22"/>
        </w:rPr>
        <w:t>レイヤー2：レンタル（ストック収益）</w:t>
      </w:r>
    </w:p>
    <w:p>
      <w:pPr>
        <w:spacing w:before="20" w:after="20"/>
        <w:ind w:left="340" w:hanging="227"/>
      </w:pPr>
      <w:r>
        <w:rPr>
          <w:rFonts w:eastAsia="Yu Gothic"/>
          <w:rFonts w:ascii="Yu Gothic" w:hAnsi="Yu Gothic"/>
          <w:b w:val="0"/>
          <w:sz w:val="21"/>
        </w:rPr>
        <w:t>・  Unitree四足：¥10〜50万/日（短期高単価、イベント・PR）</w:t>
      </w:r>
    </w:p>
    <w:p>
      <w:pPr>
        <w:spacing w:before="20" w:after="20"/>
        <w:ind w:left="340" w:hanging="227"/>
      </w:pPr>
      <w:r>
        <w:rPr>
          <w:rFonts w:eastAsia="Yu Gothic"/>
          <w:rFonts w:ascii="Yu Gothic" w:hAnsi="Yu Gothic"/>
          <w:b w:val="0"/>
          <w:sz w:val="21"/>
        </w:rPr>
        <w:t>・  Pudu配膳/清掃：¥5〜30万/月（中長期、3ヶ月〜数年）</w:t>
      </w:r>
    </w:p>
    <w:p>
      <w:pPr>
        <w:spacing w:before="160" w:after="40"/>
        <w:ind w:left="170"/>
      </w:pPr>
      <w:r>
        <w:rPr>
          <w:rFonts w:eastAsia="Yu Gothic"/>
          <w:rFonts w:ascii="Yu Gothic" w:hAnsi="Yu Gothic"/>
          <w:b/>
          <w:color w:val="404040"/>
          <w:sz w:val="22"/>
        </w:rPr>
        <w:t>レイヤー3：CS・コンサル（高付加価値）</w:t>
      </w:r>
    </w:p>
    <w:p>
      <w:pPr>
        <w:spacing w:before="20" w:after="20"/>
        <w:ind w:left="340" w:hanging="227"/>
      </w:pPr>
      <w:r>
        <w:rPr>
          <w:rFonts w:eastAsia="Yu Gothic"/>
          <w:rFonts w:ascii="Yu Gothic" w:hAnsi="Yu Gothic"/>
          <w:b w:val="0"/>
          <w:sz w:val="21"/>
        </w:rPr>
        <w:t>・  導入サポート・運用支援・保守を商品化</w:t>
      </w:r>
    </w:p>
    <w:p>
      <w:pPr>
        <w:spacing w:before="20" w:after="20"/>
        <w:ind w:left="340" w:hanging="227"/>
      </w:pPr>
      <w:r>
        <w:rPr>
          <w:rFonts w:eastAsia="Yu Gothic"/>
          <w:rFonts w:ascii="Yu Gothic" w:hAnsi="Yu Gothic"/>
          <w:b w:val="0"/>
          <w:sz w:val="21"/>
        </w:rPr>
        <w:t>・  現場ノウハウ蓄積 → さらなる差別化へ</w:t>
      </w:r>
    </w:p>
    <w:p>
      <w:pPr>
        <w:spacing w:before="240" w:after="80"/>
      </w:pPr>
      <w:r>
        <w:rPr>
          <w:rFonts w:eastAsia="Yu Gothic"/>
          <w:rFonts w:ascii="Yu Gothic" w:hAnsi="Yu Gothic"/>
          <w:b/>
          <w:color w:val="2E5FA3"/>
          <w:sz w:val="26"/>
        </w:rPr>
        <w:t>⑤ 行動指針（10の価値観）</w:t>
      </w:r>
    </w:p>
    <w:p>
      <w:pPr>
        <w:spacing w:before="160" w:after="40"/>
        <w:ind w:left="170"/>
      </w:pPr>
      <w:r>
        <w:rPr>
          <w:rFonts w:eastAsia="Yu Gothic"/>
          <w:rFonts w:ascii="Yu Gothic" w:hAnsi="Yu Gothic"/>
          <w:b/>
          <w:color w:val="404040"/>
          <w:sz w:val="22"/>
        </w:rPr>
        <w:t>顧客向け</w:t>
      </w:r>
    </w:p>
    <w:p>
      <w:pPr>
        <w:spacing w:before="20" w:after="20"/>
        <w:ind w:left="340" w:hanging="227"/>
      </w:pPr>
      <w:r>
        <w:rPr>
          <w:rFonts w:eastAsia="Yu Gothic"/>
          <w:rFonts w:ascii="Yu Gothic" w:hAnsi="Yu Gothic"/>
          <w:b w:val="0"/>
          <w:sz w:val="21"/>
        </w:rPr>
        <w:t>・  ① WOWを届ける</w:t>
      </w:r>
    </w:p>
    <w:p>
      <w:pPr>
        <w:spacing w:before="20" w:after="20"/>
        <w:ind w:left="340" w:hanging="227"/>
      </w:pPr>
      <w:r>
        <w:rPr>
          <w:rFonts w:eastAsia="Yu Gothic"/>
          <w:rFonts w:ascii="Yu Gothic" w:hAnsi="Yu Gothic"/>
          <w:b w:val="0"/>
          <w:sz w:val="21"/>
        </w:rPr>
        <w:t>・  ② 弱きを助け強きを挫く。常在戦場。</w:t>
      </w:r>
    </w:p>
    <w:p>
      <w:pPr>
        <w:spacing w:before="20" w:after="20"/>
        <w:ind w:left="340" w:hanging="227"/>
      </w:pPr>
      <w:r>
        <w:rPr>
          <w:rFonts w:eastAsia="Yu Gothic"/>
          <w:rFonts w:ascii="Yu Gothic" w:hAnsi="Yu Gothic"/>
          <w:b w:val="0"/>
          <w:sz w:val="21"/>
        </w:rPr>
        <w:t>・  ③ 謙虚であれ。すべての人を尊重する会社でありたい。</w:t>
      </w:r>
    </w:p>
    <w:p>
      <w:pPr>
        <w:spacing w:before="160" w:after="40"/>
        <w:ind w:left="170"/>
      </w:pPr>
      <w:r>
        <w:rPr>
          <w:rFonts w:eastAsia="Yu Gothic"/>
          <w:rFonts w:ascii="Yu Gothic" w:hAnsi="Yu Gothic"/>
          <w:b/>
          <w:color w:val="404040"/>
          <w:sz w:val="22"/>
        </w:rPr>
        <w:t>組織向け</w:t>
      </w:r>
    </w:p>
    <w:p>
      <w:pPr>
        <w:spacing w:before="20" w:after="20"/>
        <w:ind w:left="340" w:hanging="227"/>
      </w:pPr>
      <w:r>
        <w:rPr>
          <w:rFonts w:eastAsia="Yu Gothic"/>
          <w:rFonts w:ascii="Yu Gothic" w:hAnsi="Yu Gothic"/>
          <w:b w:val="0"/>
          <w:sz w:val="21"/>
        </w:rPr>
        <w:t>・  ④ 変化の原動力となれ</w:t>
      </w:r>
    </w:p>
    <w:p>
      <w:pPr>
        <w:spacing w:before="20" w:after="20"/>
        <w:ind w:left="340" w:hanging="227"/>
      </w:pPr>
      <w:r>
        <w:rPr>
          <w:rFonts w:eastAsia="Yu Gothic"/>
          <w:rFonts w:ascii="Yu Gothic" w:hAnsi="Yu Gothic"/>
          <w:b w:val="0"/>
          <w:sz w:val="21"/>
        </w:rPr>
        <w:t>・  ⑤ チーム家族精神を育てよ。「同僚」を超えるつながりを築く。</w:t>
      </w:r>
    </w:p>
    <w:p>
      <w:pPr>
        <w:spacing w:before="20" w:after="20"/>
        <w:ind w:left="340" w:hanging="227"/>
      </w:pPr>
      <w:r>
        <w:rPr>
          <w:rFonts w:eastAsia="Yu Gothic"/>
          <w:rFonts w:ascii="Yu Gothic" w:hAnsi="Yu Gothic"/>
          <w:b w:val="0"/>
          <w:sz w:val="21"/>
        </w:rPr>
        <w:t>・  ⑥ オープンで正直な人間関係を構築せよ</w:t>
      </w:r>
    </w:p>
    <w:p>
      <w:pPr>
        <w:spacing w:before="160" w:after="40"/>
        <w:ind w:left="170"/>
      </w:pPr>
      <w:r>
        <w:rPr>
          <w:rFonts w:eastAsia="Yu Gothic"/>
          <w:rFonts w:ascii="Yu Gothic" w:hAnsi="Yu Gothic"/>
          <w:b/>
          <w:color w:val="404040"/>
          <w:sz w:val="22"/>
        </w:rPr>
        <w:t>個人向け</w:t>
      </w:r>
    </w:p>
    <w:p>
      <w:pPr>
        <w:spacing w:before="20" w:after="20"/>
        <w:ind w:left="340" w:hanging="227"/>
      </w:pPr>
      <w:r>
        <w:rPr>
          <w:rFonts w:eastAsia="Yu Gothic"/>
          <w:rFonts w:ascii="Yu Gothic" w:hAnsi="Yu Gothic"/>
          <w:b w:val="0"/>
          <w:sz w:val="21"/>
        </w:rPr>
        <w:t>・  ⑦ 間違いを恐れず、創造的で、オープン・マインドであれ</w:t>
      </w:r>
    </w:p>
    <w:p>
      <w:pPr>
        <w:spacing w:before="20" w:after="20"/>
        <w:ind w:left="340" w:hanging="227"/>
      </w:pPr>
      <w:r>
        <w:rPr>
          <w:rFonts w:eastAsia="Yu Gothic"/>
          <w:rFonts w:ascii="Yu Gothic" w:hAnsi="Yu Gothic"/>
          <w:b w:val="0"/>
          <w:sz w:val="21"/>
        </w:rPr>
        <w:t>・  ⑧ 成長と学びを追及せよ</w:t>
      </w:r>
    </w:p>
    <w:p>
      <w:pPr>
        <w:spacing w:before="20" w:after="20"/>
        <w:ind w:left="340" w:hanging="227"/>
      </w:pPr>
      <w:r>
        <w:rPr>
          <w:rFonts w:eastAsia="Yu Gothic"/>
          <w:rFonts w:ascii="Yu Gothic" w:hAnsi="Yu Gothic"/>
          <w:b w:val="0"/>
          <w:sz w:val="21"/>
        </w:rPr>
        <w:t>・  ⑨ 情熱と強い意志を持て</w:t>
      </w:r>
    </w:p>
    <w:p>
      <w:pPr>
        <w:spacing w:before="20" w:after="20"/>
        <w:ind w:left="340" w:hanging="227"/>
      </w:pPr>
      <w:r>
        <w:rPr>
          <w:rFonts w:eastAsia="Yu Gothic"/>
          <w:rFonts w:ascii="Yu Gothic" w:hAnsi="Yu Gothic"/>
          <w:b w:val="0"/>
          <w:sz w:val="21"/>
        </w:rPr>
        <w:t>・  ⑩ 限りあるところから大きな成果を生み出せ</w:t>
      </w:r>
    </w:p>
    <w:p>
      <w:pPr>
        <w:spacing w:before="0" w:after="0"/>
      </w:pPr>
      <w:r>
        <w:br w:type="page"/>
      </w:r>
    </w:p>
    <w:p>
      <w:pPr>
        <w:spacing w:before="0" w:after="160"/>
        <w:pBdr>
          <w:bottom w:val="single" w:sz="12" w:color="1B3A6B" w:space="4"/>
        </w:pBdr>
      </w:pPr>
      <w:r>
        <w:rPr>
          <w:rFonts w:eastAsia="Yu Gothic"/>
          <w:rFonts w:ascii="Yu Gothic" w:hAnsi="Yu Gothic"/>
          <w:b/>
          <w:color w:val="1B3A6B"/>
          <w:sz w:val="36"/>
        </w:rPr>
        <w:t>第3章　ロードマップ（2026〜2027）</w:t>
      </w:r>
    </w:p>
    <w:p>
      <w:pPr>
        <w:spacing w:before="0" w:after="80"/>
        <w:ind w:left="283"/>
      </w:pPr>
      <w:r>
        <w:rPr>
          <w:rFonts w:eastAsia="Yu Gothic"/>
          <w:rFonts w:ascii="Yu Gothic" w:hAnsi="Yu Gothic"/>
          <w:b w:val="0"/>
          <w:i/>
          <w:color w:val="606060"/>
          <w:sz w:val="19"/>
        </w:rPr>
        <w:t>📝 各フェーズ完了後にステータスを更新してください。</w:t>
      </w:r>
    </w:p>
    <w:p>
      <w:pPr>
        <w:spacing w:before="240" w:after="80"/>
      </w:pPr>
      <w:r>
        <w:rPr>
          <w:rFonts w:eastAsia="Yu Gothic"/>
          <w:rFonts w:ascii="Yu Gothic" w:hAnsi="Yu Gothic"/>
          <w:b/>
          <w:color w:val="C03B1A"/>
          <w:sz w:val="26"/>
        </w:rPr>
        <w:t>2026年5月</w:t>
      </w:r>
    </w:p>
    <w:p>
      <w:pPr>
        <w:spacing w:before="160" w:after="40"/>
        <w:ind w:left="170"/>
      </w:pPr>
      <w:r>
        <w:rPr>
          <w:rFonts w:eastAsia="Yu Gothic"/>
          <w:rFonts w:ascii="Yu Gothic" w:hAnsi="Yu Gothic"/>
          <w:b/>
          <w:color w:val="404040"/>
          <w:sz w:val="22"/>
        </w:rPr>
        <w:t>Unitreeレーン</w:t>
      </w:r>
    </w:p>
    <w:p>
      <w:pPr>
        <w:spacing w:before="20" w:after="20"/>
        <w:ind w:left="737" w:hanging="227"/>
      </w:pPr>
      <w:r>
        <w:rPr>
          <w:rFonts w:eastAsia="Yu Gothic"/>
          <w:rFonts w:ascii="Yu Gothic" w:hAnsi="Yu Gothic"/>
          <w:b w:val="0"/>
          <w:sz w:val="21"/>
        </w:rPr>
        <w:t xml:space="preserve">  ▷  法人設立</w:t>
      </w:r>
    </w:p>
    <w:p>
      <w:pPr>
        <w:spacing w:before="20" w:after="20"/>
        <w:ind w:left="737" w:hanging="227"/>
      </w:pPr>
      <w:r>
        <w:rPr>
          <w:rFonts w:eastAsia="Yu Gothic"/>
          <w:rFonts w:ascii="Yu Gothic" w:hAnsi="Yu Gothic"/>
          <w:b w:val="0"/>
          <w:sz w:val="21"/>
        </w:rPr>
        <w:t xml:space="preserve">  ▷  Unitree工場訪問</w:t>
      </w:r>
    </w:p>
    <w:p>
      <w:pPr>
        <w:spacing w:before="160" w:after="40"/>
        <w:ind w:left="170"/>
      </w:pPr>
      <w:r>
        <w:rPr>
          <w:rFonts w:eastAsia="Yu Gothic"/>
          <w:rFonts w:ascii="Yu Gothic" w:hAnsi="Yu Gothic"/>
          <w:b/>
          <w:color w:val="404040"/>
          <w:sz w:val="22"/>
        </w:rPr>
        <w:t>Puduレーン</w:t>
      </w:r>
    </w:p>
    <w:p>
      <w:pPr>
        <w:spacing w:before="20" w:after="20"/>
        <w:ind w:left="737" w:hanging="227"/>
      </w:pPr>
      <w:r>
        <w:rPr>
          <w:rFonts w:eastAsia="Yu Gothic"/>
          <w:rFonts w:ascii="Yu Gothic" w:hAnsi="Yu Gothic"/>
          <w:b w:val="0"/>
          <w:sz w:val="21"/>
        </w:rPr>
        <w:t xml:space="preserve">  ▷  Pudu工場訪問</w:t>
      </w:r>
    </w:p>
    <w:p>
      <w:pPr>
        <w:spacing w:before="160" w:after="40"/>
        <w:ind w:left="170"/>
      </w:pPr>
      <w:r>
        <w:rPr>
          <w:rFonts w:eastAsia="Yu Gothic"/>
          <w:rFonts w:ascii="Yu Gothic" w:hAnsi="Yu Gothic"/>
          <w:b/>
          <w:color w:val="404040"/>
          <w:sz w:val="22"/>
        </w:rPr>
        <w:t>共通基盤</w:t>
      </w:r>
    </w:p>
    <w:p>
      <w:pPr>
        <w:spacing w:before="20" w:after="20"/>
        <w:ind w:left="737" w:hanging="227"/>
      </w:pPr>
      <w:r>
        <w:rPr>
          <w:rFonts w:eastAsia="Yu Gothic"/>
          <w:rFonts w:ascii="Yu Gothic" w:hAnsi="Yu Gothic"/>
          <w:b w:val="0"/>
          <w:sz w:val="21"/>
        </w:rPr>
        <w:t xml:space="preserve">  ▷  税理士契約</w:t>
      </w:r>
    </w:p>
    <w:p>
      <w:pPr>
        <w:spacing w:before="20" w:after="20"/>
        <w:ind w:left="737" w:hanging="227"/>
      </w:pPr>
      <w:r>
        <w:rPr>
          <w:rFonts w:eastAsia="Yu Gothic"/>
          <w:rFonts w:ascii="Yu Gothic" w:hAnsi="Yu Gothic"/>
          <w:b w:val="0"/>
          <w:sz w:val="21"/>
        </w:rPr>
        <w:t xml:space="preserve">  ▷  銀行口座開設</w:t>
      </w:r>
    </w:p>
    <w:p>
      <w:pPr>
        <w:spacing w:before="20" w:after="20"/>
        <w:ind w:left="737" w:hanging="227"/>
      </w:pPr>
      <w:r>
        <w:rPr>
          <w:rFonts w:eastAsia="Yu Gothic"/>
          <w:rFonts w:ascii="Yu Gothic" w:hAnsi="Yu Gothic"/>
          <w:b w:val="0"/>
          <w:sz w:val="21"/>
        </w:rPr>
        <w:t xml:space="preserve">  ▷  ドメイン取得</w:t>
      </w:r>
    </w:p>
    <w:p>
      <w:pPr>
        <w:spacing w:before="20" w:after="20"/>
        <w:ind w:left="737" w:hanging="227"/>
      </w:pPr>
      <w:r>
        <w:rPr>
          <w:rFonts w:eastAsia="Yu Gothic"/>
          <w:rFonts w:ascii="Yu Gothic" w:hAnsi="Yu Gothic"/>
          <w:b w:val="0"/>
          <w:sz w:val="21"/>
        </w:rPr>
        <w:t xml:space="preserve">  ▷  仮サイト立ち上げ</w:t>
      </w:r>
    </w:p>
    <w:p>
      <w:pPr>
        <w:spacing w:before="240" w:after="80"/>
      </w:pPr>
      <w:r>
        <w:rPr>
          <w:rFonts w:eastAsia="Yu Gothic"/>
          <w:rFonts w:ascii="Yu Gothic" w:hAnsi="Yu Gothic"/>
          <w:b/>
          <w:color w:val="E8603C"/>
          <w:sz w:val="26"/>
        </w:rPr>
        <w:t>2026年6〜7月</w:t>
      </w:r>
    </w:p>
    <w:p>
      <w:pPr>
        <w:spacing w:before="160" w:after="40"/>
        <w:ind w:left="170"/>
      </w:pPr>
      <w:r>
        <w:rPr>
          <w:rFonts w:eastAsia="Yu Gothic"/>
          <w:rFonts w:ascii="Yu Gothic" w:hAnsi="Yu Gothic"/>
          <w:b/>
          <w:color w:val="404040"/>
          <w:sz w:val="22"/>
        </w:rPr>
        <w:t>Unitreeレーン</w:t>
      </w:r>
    </w:p>
    <w:p>
      <w:pPr>
        <w:spacing w:before="20" w:after="20"/>
        <w:ind w:left="737" w:hanging="227"/>
      </w:pPr>
      <w:r>
        <w:rPr>
          <w:rFonts w:eastAsia="Yu Gothic"/>
          <w:rFonts w:ascii="Yu Gothic" w:hAnsi="Yu Gothic"/>
          <w:b w:val="0"/>
          <w:sz w:val="21"/>
        </w:rPr>
        <w:t xml:space="preserve">  ▷  代理店契約締結</w:t>
      </w:r>
    </w:p>
    <w:p>
      <w:pPr>
        <w:spacing w:before="20" w:after="20"/>
        <w:ind w:left="737" w:hanging="227"/>
      </w:pPr>
      <w:r>
        <w:rPr>
          <w:rFonts w:eastAsia="Yu Gothic"/>
          <w:rFonts w:ascii="Yu Gothic" w:hAnsi="Yu Gothic"/>
          <w:b w:val="0"/>
          <w:sz w:val="21"/>
        </w:rPr>
        <w:t xml:space="preserve">  ▷  1台仕入れ</w:t>
      </w:r>
    </w:p>
    <w:p>
      <w:pPr>
        <w:spacing w:before="160" w:after="40"/>
        <w:ind w:left="170"/>
      </w:pPr>
      <w:r>
        <w:rPr>
          <w:rFonts w:eastAsia="Yu Gothic"/>
          <w:rFonts w:ascii="Yu Gothic" w:hAnsi="Yu Gothic"/>
          <w:b/>
          <w:color w:val="404040"/>
          <w:sz w:val="22"/>
        </w:rPr>
        <w:t>Puduレーン</w:t>
      </w:r>
    </w:p>
    <w:p>
      <w:pPr>
        <w:spacing w:before="20" w:after="20"/>
        <w:ind w:left="737" w:hanging="227"/>
      </w:pPr>
      <w:r>
        <w:rPr>
          <w:rFonts w:eastAsia="Yu Gothic"/>
          <w:rFonts w:ascii="Yu Gothic" w:hAnsi="Yu Gothic"/>
          <w:b w:val="0"/>
          <w:sz w:val="21"/>
        </w:rPr>
        <w:t xml:space="preserve">  ▷  代理店契約締結</w:t>
      </w:r>
    </w:p>
    <w:p>
      <w:pPr>
        <w:spacing w:before="20" w:after="20"/>
        <w:ind w:left="737" w:hanging="227"/>
      </w:pPr>
      <w:r>
        <w:rPr>
          <w:rFonts w:eastAsia="Yu Gothic"/>
          <w:rFonts w:ascii="Yu Gothic" w:hAnsi="Yu Gothic"/>
          <w:b w:val="0"/>
          <w:sz w:val="21"/>
        </w:rPr>
        <w:t xml:space="preserve">  ▷  1台仕入れ</w:t>
      </w:r>
    </w:p>
    <w:p>
      <w:pPr>
        <w:spacing w:before="160" w:after="40"/>
        <w:ind w:left="170"/>
      </w:pPr>
      <w:r>
        <w:rPr>
          <w:rFonts w:eastAsia="Yu Gothic"/>
          <w:rFonts w:ascii="Yu Gothic" w:hAnsi="Yu Gothic"/>
          <w:b/>
          <w:color w:val="404040"/>
          <w:sz w:val="22"/>
        </w:rPr>
        <w:t>共通基盤</w:t>
      </w:r>
    </w:p>
    <w:p>
      <w:pPr>
        <w:spacing w:before="20" w:after="20"/>
        <w:ind w:left="737" w:hanging="227"/>
      </w:pPr>
      <w:r>
        <w:rPr>
          <w:rFonts w:eastAsia="Yu Gothic"/>
          <w:rFonts w:ascii="Yu Gothic" w:hAnsi="Yu Gothic"/>
          <w:b w:val="0"/>
          <w:sz w:val="21"/>
        </w:rPr>
        <w:t xml:space="preserve">  ▷  Shopify構築</w:t>
      </w:r>
    </w:p>
    <w:p>
      <w:pPr>
        <w:spacing w:before="20" w:after="20"/>
        <w:ind w:left="737" w:hanging="227"/>
      </w:pPr>
      <w:r>
        <w:rPr>
          <w:rFonts w:eastAsia="Yu Gothic"/>
          <w:rFonts w:ascii="Yu Gothic" w:hAnsi="Yu Gothic"/>
          <w:b w:val="0"/>
          <w:sz w:val="21"/>
        </w:rPr>
        <w:t xml:space="preserve">  ▷  契約書・PL保険整備</w:t>
      </w:r>
    </w:p>
    <w:p>
      <w:pPr>
        <w:spacing w:before="240" w:after="80"/>
      </w:pPr>
      <w:r>
        <w:rPr>
          <w:rFonts w:eastAsia="Yu Gothic"/>
          <w:rFonts w:ascii="Yu Gothic" w:hAnsi="Yu Gothic"/>
          <w:b/>
          <w:color w:val="2E75B6"/>
          <w:sz w:val="26"/>
        </w:rPr>
        <w:t>2026年8月</w:t>
      </w:r>
    </w:p>
    <w:p>
      <w:pPr>
        <w:spacing w:before="160" w:after="40"/>
        <w:ind w:left="170"/>
      </w:pPr>
      <w:r>
        <w:rPr>
          <w:rFonts w:eastAsia="Yu Gothic"/>
          <w:rFonts w:ascii="Yu Gothic" w:hAnsi="Yu Gothic"/>
          <w:b/>
          <w:color w:val="404040"/>
          <w:sz w:val="22"/>
        </w:rPr>
        <w:t>Unitreeレーン</w:t>
      </w:r>
    </w:p>
    <w:p>
      <w:pPr>
        <w:spacing w:before="20" w:after="20"/>
        <w:ind w:left="737" w:hanging="227"/>
      </w:pPr>
      <w:r>
        <w:rPr>
          <w:rFonts w:eastAsia="Yu Gothic"/>
          <w:rFonts w:ascii="Yu Gothic" w:hAnsi="Yu Gothic"/>
          <w:b w:val="0"/>
          <w:sz w:val="21"/>
        </w:rPr>
        <w:t xml:space="preserve">  ▷  販売＋短期レンタル開始</w:t>
      </w:r>
    </w:p>
    <w:p>
      <w:pPr>
        <w:spacing w:before="160" w:after="40"/>
        <w:ind w:left="170"/>
      </w:pPr>
      <w:r>
        <w:rPr>
          <w:rFonts w:eastAsia="Yu Gothic"/>
          <w:rFonts w:ascii="Yu Gothic" w:hAnsi="Yu Gothic"/>
          <w:b/>
          <w:color w:val="404040"/>
          <w:sz w:val="22"/>
        </w:rPr>
        <w:t>Puduレーン</w:t>
      </w:r>
    </w:p>
    <w:p>
      <w:pPr>
        <w:spacing w:before="20" w:after="20"/>
        <w:ind w:left="737" w:hanging="227"/>
      </w:pPr>
      <w:r>
        <w:rPr>
          <w:rFonts w:eastAsia="Yu Gothic"/>
          <w:rFonts w:ascii="Yu Gothic" w:hAnsi="Yu Gothic"/>
          <w:b w:val="0"/>
          <w:sz w:val="21"/>
        </w:rPr>
        <w:t xml:space="preserve">  ▷  配膳1台で中長期レンタル試運転</w:t>
      </w:r>
    </w:p>
    <w:p>
      <w:pPr>
        <w:spacing w:before="160" w:after="40"/>
        <w:ind w:left="170"/>
      </w:pPr>
      <w:r>
        <w:rPr>
          <w:rFonts w:eastAsia="Yu Gothic"/>
          <w:rFonts w:ascii="Yu Gothic" w:hAnsi="Yu Gothic"/>
          <w:b/>
          <w:color w:val="404040"/>
          <w:sz w:val="22"/>
        </w:rPr>
        <w:t>共通基盤</w:t>
      </w:r>
    </w:p>
    <w:p>
      <w:pPr>
        <w:spacing w:before="20" w:after="20"/>
        <w:ind w:left="737" w:hanging="227"/>
      </w:pPr>
      <w:r>
        <w:rPr>
          <w:rFonts w:eastAsia="Yu Gothic"/>
          <w:rFonts w:ascii="Yu Gothic" w:hAnsi="Yu Gothic"/>
          <w:b w:val="0"/>
          <w:sz w:val="21"/>
        </w:rPr>
        <w:t xml:space="preserve">  ▷  EC正式オープン</w:t>
      </w:r>
    </w:p>
    <w:p>
      <w:pPr>
        <w:spacing w:before="20" w:after="20"/>
        <w:ind w:left="737" w:hanging="227"/>
      </w:pPr>
      <w:r>
        <w:rPr>
          <w:rFonts w:eastAsia="Yu Gothic"/>
          <w:rFonts w:ascii="Yu Gothic" w:hAnsi="Yu Gothic"/>
          <w:b w:val="0"/>
          <w:sz w:val="21"/>
        </w:rPr>
        <w:t xml:space="preserve">  ▷  APIEXPO参加</w:t>
      </w:r>
    </w:p>
    <w:p>
      <w:pPr>
        <w:spacing w:before="240" w:after="80"/>
      </w:pPr>
      <w:r>
        <w:rPr>
          <w:rFonts w:eastAsia="Yu Gothic"/>
          <w:rFonts w:ascii="Yu Gothic" w:hAnsi="Yu Gothic"/>
          <w:b/>
          <w:color w:val="375623"/>
          <w:sz w:val="26"/>
        </w:rPr>
        <w:t>2026年9〜12月</w:t>
      </w:r>
    </w:p>
    <w:p>
      <w:pPr>
        <w:spacing w:before="160" w:after="40"/>
        <w:ind w:left="170"/>
      </w:pPr>
      <w:r>
        <w:rPr>
          <w:rFonts w:eastAsia="Yu Gothic"/>
          <w:rFonts w:ascii="Yu Gothic" w:hAnsi="Yu Gothic"/>
          <w:b/>
          <w:color w:val="404040"/>
          <w:sz w:val="22"/>
        </w:rPr>
        <w:t>Unitreeレーン</w:t>
      </w:r>
    </w:p>
    <w:p>
      <w:pPr>
        <w:spacing w:before="20" w:after="20"/>
        <w:ind w:left="737" w:hanging="227"/>
      </w:pPr>
      <w:r>
        <w:rPr>
          <w:rFonts w:eastAsia="Yu Gothic"/>
          <w:rFonts w:ascii="Yu Gothic" w:hAnsi="Yu Gothic"/>
          <w:b w:val="0"/>
          <w:sz w:val="21"/>
        </w:rPr>
        <w:t xml:space="preserve">  ▷  レンタル事例 → YouTube/SNS化</w:t>
      </w:r>
    </w:p>
    <w:p>
      <w:pPr>
        <w:spacing w:before="160" w:after="40"/>
        <w:ind w:left="170"/>
      </w:pPr>
      <w:r>
        <w:rPr>
          <w:rFonts w:eastAsia="Yu Gothic"/>
          <w:rFonts w:ascii="Yu Gothic" w:hAnsi="Yu Gothic"/>
          <w:b/>
          <w:color w:val="404040"/>
          <w:sz w:val="22"/>
        </w:rPr>
        <w:t>Puduレーン</w:t>
      </w:r>
    </w:p>
    <w:p>
      <w:pPr>
        <w:spacing w:before="20" w:after="20"/>
        <w:ind w:left="737" w:hanging="227"/>
      </w:pPr>
      <w:r>
        <w:rPr>
          <w:rFonts w:eastAsia="Yu Gothic"/>
          <w:rFonts w:ascii="Yu Gothic" w:hAnsi="Yu Gothic"/>
          <w:b w:val="0"/>
          <w:sz w:val="21"/>
        </w:rPr>
        <w:t xml:space="preserve">  ▷  「導入サポート」サービス商品化</w:t>
      </w:r>
    </w:p>
    <w:p>
      <w:pPr>
        <w:spacing w:before="160" w:after="40"/>
        <w:ind w:left="170"/>
      </w:pPr>
      <w:r>
        <w:rPr>
          <w:rFonts w:eastAsia="Yu Gothic"/>
          <w:rFonts w:ascii="Yu Gothic" w:hAnsi="Yu Gothic"/>
          <w:b/>
          <w:color w:val="404040"/>
          <w:sz w:val="22"/>
        </w:rPr>
        <w:t>共通基盤</w:t>
      </w:r>
    </w:p>
    <w:p>
      <w:pPr>
        <w:spacing w:before="20" w:after="20"/>
        <w:ind w:left="737" w:hanging="227"/>
      </w:pPr>
      <w:r>
        <w:rPr>
          <w:rFonts w:eastAsia="Yu Gothic"/>
          <w:rFonts w:ascii="Yu Gothic" w:hAnsi="Yu Gothic"/>
          <w:b w:val="0"/>
          <w:sz w:val="21"/>
        </w:rPr>
        <w:t xml:space="preserve">  ▷  月次稼働率KPI管理開始</w:t>
      </w:r>
    </w:p>
    <w:p>
      <w:pPr>
        <w:spacing w:before="240" w:after="80"/>
      </w:pPr>
      <w:r>
        <w:rPr>
          <w:rFonts w:eastAsia="Yu Gothic"/>
          <w:rFonts w:ascii="Yu Gothic" w:hAnsi="Yu Gothic"/>
          <w:b/>
          <w:color w:val="7030A0"/>
          <w:sz w:val="26"/>
        </w:rPr>
        <w:t>2027年Q1〜Q2</w:t>
      </w:r>
    </w:p>
    <w:p>
      <w:pPr>
        <w:spacing w:before="160" w:after="40"/>
        <w:ind w:left="170"/>
      </w:pPr>
      <w:r>
        <w:rPr>
          <w:rFonts w:eastAsia="Yu Gothic"/>
          <w:rFonts w:ascii="Yu Gothic" w:hAnsi="Yu Gothic"/>
          <w:b/>
          <w:color w:val="404040"/>
          <w:sz w:val="22"/>
        </w:rPr>
        <w:t>Unitreeレーン</w:t>
      </w:r>
    </w:p>
    <w:p>
      <w:pPr>
        <w:spacing w:before="20" w:after="20"/>
        <w:ind w:left="737" w:hanging="227"/>
      </w:pPr>
      <w:r>
        <w:rPr>
          <w:rFonts w:eastAsia="Yu Gothic"/>
          <w:rFonts w:ascii="Yu Gothic" w:hAnsi="Yu Gothic"/>
          <w:b w:val="0"/>
          <w:sz w:val="21"/>
        </w:rPr>
        <w:t xml:space="preserve">  ▷  ヒューマノイド追加</w:t>
      </w:r>
    </w:p>
    <w:p>
      <w:pPr>
        <w:spacing w:before="160" w:after="40"/>
        <w:ind w:left="170"/>
      </w:pPr>
      <w:r>
        <w:rPr>
          <w:rFonts w:eastAsia="Yu Gothic"/>
          <w:rFonts w:ascii="Yu Gothic" w:hAnsi="Yu Gothic"/>
          <w:b/>
          <w:color w:val="404040"/>
          <w:sz w:val="22"/>
        </w:rPr>
        <w:t>Puduレーン</w:t>
      </w:r>
    </w:p>
    <w:p>
      <w:pPr>
        <w:spacing w:before="20" w:after="20"/>
        <w:ind w:left="737" w:hanging="227"/>
      </w:pPr>
      <w:r>
        <w:rPr>
          <w:rFonts w:eastAsia="Yu Gothic"/>
          <w:rFonts w:ascii="Yu Gothic" w:hAnsi="Yu Gothic"/>
          <w:b w:val="0"/>
          <w:sz w:val="21"/>
        </w:rPr>
        <w:t xml:space="preserve">  ▷  清掃ロボ追加</w:t>
      </w:r>
    </w:p>
    <w:p>
      <w:pPr>
        <w:spacing w:before="20" w:after="20"/>
        <w:ind w:left="737" w:hanging="227"/>
      </w:pPr>
      <w:r>
        <w:rPr>
          <w:rFonts w:eastAsia="Yu Gothic"/>
          <w:rFonts w:ascii="Yu Gothic" w:hAnsi="Yu Gothic"/>
          <w:b w:val="0"/>
          <w:sz w:val="21"/>
        </w:rPr>
        <w:t xml:space="preserve">  ▷  レンタル機2〜3台に</w:t>
      </w:r>
    </w:p>
    <w:p>
      <w:pPr>
        <w:spacing w:before="160" w:after="40"/>
        <w:ind w:left="170"/>
      </w:pPr>
      <w:r>
        <w:rPr>
          <w:rFonts w:eastAsia="Yu Gothic"/>
          <w:rFonts w:ascii="Yu Gothic" w:hAnsi="Yu Gothic"/>
          <w:b/>
          <w:color w:val="404040"/>
          <w:sz w:val="22"/>
        </w:rPr>
        <w:t>共通基盤</w:t>
      </w:r>
    </w:p>
    <w:p>
      <w:pPr>
        <w:spacing w:before="20" w:after="20"/>
        <w:ind w:left="737" w:hanging="227"/>
      </w:pPr>
      <w:r>
        <w:rPr>
          <w:rFonts w:eastAsia="Yu Gothic"/>
          <w:rFonts w:ascii="Yu Gothic" w:hAnsi="Yu Gothic"/>
          <w:b w:val="0"/>
          <w:sz w:val="21"/>
        </w:rPr>
        <w:t xml:space="preserve">  ▷  法人営業本格化</w:t>
      </w:r>
    </w:p>
    <w:p>
      <w:pPr>
        <w:spacing w:before="240" w:after="80"/>
      </w:pPr>
      <w:r>
        <w:rPr>
          <w:rFonts w:eastAsia="Yu Gothic"/>
          <w:rFonts w:ascii="Yu Gothic" w:hAnsi="Yu Gothic"/>
          <w:b/>
          <w:color w:val="1B3A6B"/>
          <w:sz w:val="26"/>
        </w:rPr>
        <w:t>2027年Q3以降</w:t>
      </w:r>
    </w:p>
    <w:p>
      <w:pPr>
        <w:spacing w:before="160" w:after="40"/>
        <w:ind w:left="170"/>
      </w:pPr>
      <w:r>
        <w:rPr>
          <w:rFonts w:eastAsia="Yu Gothic"/>
          <w:rFonts w:ascii="Yu Gothic" w:hAnsi="Yu Gothic"/>
          <w:b/>
          <w:color w:val="404040"/>
          <w:sz w:val="22"/>
        </w:rPr>
        <w:t>Unitreeレーン</w:t>
      </w:r>
    </w:p>
    <w:p>
      <w:pPr>
        <w:spacing w:before="20" w:after="20"/>
        <w:ind w:left="737" w:hanging="227"/>
      </w:pPr>
      <w:r>
        <w:rPr>
          <w:rFonts w:eastAsia="Yu Gothic"/>
          <w:rFonts w:ascii="Yu Gothic" w:hAnsi="Yu Gothic"/>
          <w:b w:val="0"/>
          <w:sz w:val="21"/>
        </w:rPr>
        <w:t xml:space="preserve">  ▷  富裕層B2C → 法人B2Bへ拡張</w:t>
      </w:r>
    </w:p>
    <w:p>
      <w:pPr>
        <w:spacing w:before="160" w:after="40"/>
        <w:ind w:left="170"/>
      </w:pPr>
      <w:r>
        <w:rPr>
          <w:rFonts w:eastAsia="Yu Gothic"/>
          <w:rFonts w:ascii="Yu Gothic" w:hAnsi="Yu Gothic"/>
          <w:b/>
          <w:color w:val="404040"/>
          <w:sz w:val="22"/>
        </w:rPr>
        <w:t>Puduレーン</w:t>
      </w:r>
    </w:p>
    <w:p>
      <w:pPr>
        <w:spacing w:before="20" w:after="20"/>
        <w:ind w:left="737" w:hanging="227"/>
      </w:pPr>
      <w:r>
        <w:rPr>
          <w:rFonts w:eastAsia="Yu Gothic"/>
          <w:rFonts w:ascii="Yu Gothic" w:hAnsi="Yu Gothic"/>
          <w:b w:val="0"/>
          <w:sz w:val="21"/>
        </w:rPr>
        <w:t xml:space="preserve">  ▷  介護・物流系へ横展開検討</w:t>
      </w:r>
    </w:p>
    <w:p>
      <w:pPr>
        <w:spacing w:before="160" w:after="40"/>
        <w:ind w:left="170"/>
      </w:pPr>
      <w:r>
        <w:rPr>
          <w:rFonts w:eastAsia="Yu Gothic"/>
          <w:rFonts w:ascii="Yu Gothic" w:hAnsi="Yu Gothic"/>
          <w:b/>
          <w:color w:val="404040"/>
          <w:sz w:val="22"/>
        </w:rPr>
        <w:t>共通基盤</w:t>
      </w:r>
    </w:p>
    <w:p>
      <w:pPr>
        <w:spacing w:before="20" w:after="20"/>
        <w:ind w:left="737" w:hanging="227"/>
      </w:pPr>
      <w:r>
        <w:rPr>
          <w:rFonts w:eastAsia="Yu Gothic"/>
          <w:rFonts w:ascii="Yu Gothic" w:hAnsi="Yu Gothic"/>
          <w:b w:val="0"/>
          <w:sz w:val="21"/>
        </w:rPr>
        <w:t xml:space="preserve">  ▷  2号店・地方展開</w:t>
      </w:r>
    </w:p>
    <w:p>
      <w:pPr>
        <w:spacing w:before="0" w:after="0"/>
      </w:pPr>
      <w:r>
        <w:br w:type="page"/>
      </w:r>
    </w:p>
    <w:p>
      <w:pPr>
        <w:spacing w:before="0" w:after="160"/>
        <w:pBdr>
          <w:bottom w:val="single" w:sz="12" w:color="1B3A6B" w:space="4"/>
        </w:pBdr>
      </w:pPr>
      <w:r>
        <w:rPr>
          <w:rFonts w:eastAsia="Yu Gothic"/>
          <w:rFonts w:ascii="Yu Gothic" w:hAnsi="Yu Gothic"/>
          <w:b/>
          <w:color w:val="1B3A6B"/>
          <w:sz w:val="36"/>
        </w:rPr>
        <w:t>第4章　製品ラインナップ（検討中）</w:t>
      </w:r>
    </w:p>
    <w:p>
      <w:pPr>
        <w:spacing w:before="0" w:after="80"/>
        <w:ind w:left="283"/>
      </w:pPr>
      <w:r>
        <w:rPr>
          <w:rFonts w:eastAsia="Yu Gothic"/>
          <w:rFonts w:ascii="Yu Gothic" w:hAnsi="Yu Gothic"/>
          <w:b w:val="0"/>
          <w:i/>
          <w:color w:val="606060"/>
          <w:sz w:val="19"/>
        </w:rPr>
        <w:t>📝 価格・レンタル単価は交渉・市場状況により変動します。随時更新してください。</w:t>
      </w:r>
    </w:p>
    <w:p>
      <w:pPr>
        <w:spacing w:before="240" w:after="80"/>
      </w:pPr>
      <w:r>
        <w:rPr>
          <w:rFonts w:eastAsia="Yu Gothic"/>
          <w:rFonts w:ascii="Yu Gothic" w:hAnsi="Yu Gothic"/>
          <w:b/>
          <w:color w:val="2E5FA3"/>
          <w:sz w:val="26"/>
        </w:rPr>
        <w:t>① ヒューマノイドロボット候補（富裕層B2C 第1弾）</w:t>
      </w:r>
    </w:p>
    <w:p>
      <w:pPr>
        <w:spacing w:before="20" w:after="20"/>
        <w:ind w:left="340" w:hanging="227"/>
      </w:pPr>
      <w:r>
        <w:rPr>
          <w:rFonts w:eastAsia="Yu Gothic"/>
          <w:rFonts w:ascii="Yu Gothic" w:hAnsi="Yu Gothic"/>
          <w:b w:val="0"/>
          <w:sz w:val="21"/>
        </w:rPr>
        <w:t>・  Unitree G1　★ 最有力</w:t>
      </w:r>
    </w:p>
    <w:p>
      <w:pPr>
        <w:spacing w:before="20" w:after="20"/>
        <w:ind w:left="737" w:hanging="227"/>
      </w:pPr>
      <w:r>
        <w:rPr>
          <w:rFonts w:eastAsia="Yu Gothic"/>
          <w:rFonts w:ascii="Yu Gothic" w:hAnsi="Yu Gothic"/>
          <w:b w:val="0"/>
          <w:sz w:val="21"/>
        </w:rPr>
        <w:t xml:space="preserve">  ▷  価格：$16,000 ≒ ¥250万　／　サイズ：約127cm</w:t>
      </w:r>
    </w:p>
    <w:p>
      <w:pPr>
        <w:spacing w:before="20" w:after="20"/>
        <w:ind w:left="737" w:hanging="227"/>
      </w:pPr>
      <w:r>
        <w:rPr>
          <w:rFonts w:eastAsia="Yu Gothic"/>
          <w:rFonts w:ascii="Yu Gothic" w:hAnsi="Yu Gothic"/>
          <w:b w:val="0"/>
          <w:sz w:val="21"/>
        </w:rPr>
        <w:t xml:space="preserve">  ▷  ターゲット：富裕層B2C　／　レンタル：¥30〜50万/日</w:t>
      </w:r>
    </w:p>
    <w:p>
      <w:pPr>
        <w:spacing w:before="20" w:after="20"/>
        <w:ind w:left="737" w:hanging="227"/>
      </w:pPr>
      <w:r>
        <w:rPr>
          <w:rFonts w:eastAsia="Yu Gothic"/>
          <w:rFonts w:ascii="Yu Gothic" w:hAnsi="Yu Gothic"/>
          <w:b w:val="0"/>
          <w:sz w:val="21"/>
        </w:rPr>
        <w:t xml:space="preserve">  ▷  備考：価格レンジに合致</w:t>
      </w:r>
    </w:p>
    <w:p>
      <w:pPr>
        <w:spacing w:before="20" w:after="20"/>
        <w:ind w:left="340" w:hanging="227"/>
      </w:pPr>
      <w:r>
        <w:rPr>
          <w:rFonts w:eastAsia="Yu Gothic"/>
          <w:rFonts w:ascii="Yu Gothic" w:hAnsi="Yu Gothic"/>
          <w:b w:val="0"/>
          <w:sz w:val="21"/>
        </w:rPr>
        <w:t>・  Unitree H1</w:t>
      </w:r>
    </w:p>
    <w:p>
      <w:pPr>
        <w:spacing w:before="20" w:after="20"/>
        <w:ind w:left="737" w:hanging="227"/>
      </w:pPr>
      <w:r>
        <w:rPr>
          <w:rFonts w:eastAsia="Yu Gothic"/>
          <w:rFonts w:ascii="Yu Gothic" w:hAnsi="Yu Gothic"/>
          <w:b w:val="0"/>
          <w:sz w:val="21"/>
        </w:rPr>
        <w:t xml:space="preserve">  ▷  価格：$90,000 ≒ ¥1,400万　／　サイズ：約180cm</w:t>
      </w:r>
    </w:p>
    <w:p>
      <w:pPr>
        <w:spacing w:before="20" w:after="20"/>
        <w:ind w:left="737" w:hanging="227"/>
      </w:pPr>
      <w:r>
        <w:rPr>
          <w:rFonts w:eastAsia="Yu Gothic"/>
          <w:rFonts w:ascii="Yu Gothic" w:hAnsi="Yu Gothic"/>
          <w:b w:val="0"/>
          <w:sz w:val="21"/>
        </w:rPr>
        <w:t xml:space="preserve">  ▷  ターゲット：研究機関向け　／　レンタル：—</w:t>
      </w:r>
    </w:p>
    <w:p>
      <w:pPr>
        <w:spacing w:before="20" w:after="20"/>
        <w:ind w:left="737" w:hanging="227"/>
      </w:pPr>
      <w:r>
        <w:rPr>
          <w:rFonts w:eastAsia="Yu Gothic"/>
          <w:rFonts w:ascii="Yu Gothic" w:hAnsi="Yu Gothic"/>
          <w:b w:val="0"/>
          <w:sz w:val="21"/>
        </w:rPr>
        <w:t xml:space="preserve">  ▷  備考：富裕層B2Cには高すぎ</w:t>
      </w:r>
    </w:p>
    <w:p>
      <w:pPr>
        <w:spacing w:before="20" w:after="20"/>
        <w:ind w:left="340" w:hanging="227"/>
      </w:pPr>
      <w:r>
        <w:rPr>
          <w:rFonts w:eastAsia="Yu Gothic"/>
          <w:rFonts w:ascii="Yu Gothic" w:hAnsi="Yu Gothic"/>
          <w:b w:val="0"/>
          <w:sz w:val="21"/>
        </w:rPr>
        <w:t>・  Booster Robotics T1</w:t>
      </w:r>
    </w:p>
    <w:p>
      <w:pPr>
        <w:spacing w:before="20" w:after="20"/>
        <w:ind w:left="737" w:hanging="227"/>
      </w:pPr>
      <w:r>
        <w:rPr>
          <w:rFonts w:eastAsia="Yu Gothic"/>
          <w:rFonts w:ascii="Yu Gothic" w:hAnsi="Yu Gothic"/>
          <w:b w:val="0"/>
          <w:sz w:val="21"/>
        </w:rPr>
        <w:t xml:space="preserve">  ▷  価格：$30K前後　／　サイズ：中型</w:t>
      </w:r>
    </w:p>
    <w:p>
      <w:pPr>
        <w:spacing w:before="20" w:after="20"/>
        <w:ind w:left="737" w:hanging="227"/>
      </w:pPr>
      <w:r>
        <w:rPr>
          <w:rFonts w:eastAsia="Yu Gothic"/>
          <w:rFonts w:ascii="Yu Gothic" w:hAnsi="Yu Gothic"/>
          <w:b w:val="0"/>
          <w:sz w:val="21"/>
        </w:rPr>
        <w:t xml:space="preserve">  ▷  ターゲット：法人向け　／　レンタル：—</w:t>
      </w:r>
    </w:p>
    <w:p>
      <w:pPr>
        <w:spacing w:before="20" w:after="20"/>
        <w:ind w:left="737" w:hanging="227"/>
      </w:pPr>
      <w:r>
        <w:rPr>
          <w:rFonts w:eastAsia="Yu Gothic"/>
          <w:rFonts w:ascii="Yu Gothic" w:hAnsi="Yu Gothic"/>
          <w:b w:val="0"/>
          <w:sz w:val="21"/>
        </w:rPr>
        <w:t xml:space="preserve">  ▷  備考：中国新興、リスク高</w:t>
      </w:r>
    </w:p>
    <w:p>
      <w:pPr>
        <w:spacing w:before="20" w:after="20"/>
        <w:ind w:left="340" w:hanging="227"/>
      </w:pPr>
      <w:r>
        <w:rPr>
          <w:rFonts w:eastAsia="Yu Gothic"/>
          <w:rFonts w:ascii="Yu Gothic" w:hAnsi="Yu Gothic"/>
          <w:b w:val="0"/>
          <w:sz w:val="21"/>
        </w:rPr>
        <w:t>・  Fourier GR-1</w:t>
      </w:r>
    </w:p>
    <w:p>
      <w:pPr>
        <w:spacing w:before="20" w:after="20"/>
        <w:ind w:left="737" w:hanging="227"/>
      </w:pPr>
      <w:r>
        <w:rPr>
          <w:rFonts w:eastAsia="Yu Gothic"/>
          <w:rFonts w:ascii="Yu Gothic" w:hAnsi="Yu Gothic"/>
          <w:b w:val="0"/>
          <w:sz w:val="21"/>
        </w:rPr>
        <w:t xml:space="preserve">  ▷  価格：$90K前後　／　サイズ：大型</w:t>
      </w:r>
    </w:p>
    <w:p>
      <w:pPr>
        <w:spacing w:before="20" w:after="20"/>
        <w:ind w:left="737" w:hanging="227"/>
      </w:pPr>
      <w:r>
        <w:rPr>
          <w:rFonts w:eastAsia="Yu Gothic"/>
          <w:rFonts w:ascii="Yu Gothic" w:hAnsi="Yu Gothic"/>
          <w:b w:val="0"/>
          <w:sz w:val="21"/>
        </w:rPr>
        <w:t xml:space="preserve">  ▷  ターゲット：R&amp;D向け　／　レンタル：—</w:t>
      </w:r>
    </w:p>
    <w:p>
      <w:pPr>
        <w:spacing w:before="20" w:after="20"/>
        <w:ind w:left="737" w:hanging="227"/>
      </w:pPr>
      <w:r>
        <w:rPr>
          <w:rFonts w:eastAsia="Yu Gothic"/>
          <w:rFonts w:ascii="Yu Gothic" w:hAnsi="Yu Gothic"/>
          <w:b w:val="0"/>
          <w:sz w:val="21"/>
        </w:rPr>
        <w:t xml:space="preserve">  ▷  備考：主にR&amp;D向け</w:t>
      </w:r>
    </w:p>
    <w:p>
      <w:pPr>
        <w:spacing w:before="20" w:after="20"/>
        <w:ind w:left="340" w:hanging="227"/>
      </w:pPr>
      <w:r>
        <w:rPr>
          <w:rFonts w:eastAsia="Yu Gothic"/>
          <w:rFonts w:ascii="Yu Gothic" w:hAnsi="Yu Gothic"/>
          <w:b w:val="0"/>
          <w:sz w:val="21"/>
        </w:rPr>
        <w:t>・  XPENG Iron</w:t>
      </w:r>
    </w:p>
    <w:p>
      <w:pPr>
        <w:spacing w:before="20" w:after="20"/>
        <w:ind w:left="737" w:hanging="227"/>
      </w:pPr>
      <w:r>
        <w:rPr>
          <w:rFonts w:eastAsia="Yu Gothic"/>
          <w:rFonts w:ascii="Yu Gothic" w:hAnsi="Yu Gothic"/>
          <w:b w:val="0"/>
          <w:sz w:val="21"/>
        </w:rPr>
        <w:t xml:space="preserve">  ▷  価格：未公開　／　サイズ：大型</w:t>
      </w:r>
    </w:p>
    <w:p>
      <w:pPr>
        <w:spacing w:before="20" w:after="20"/>
        <w:ind w:left="737" w:hanging="227"/>
      </w:pPr>
      <w:r>
        <w:rPr>
          <w:rFonts w:eastAsia="Yu Gothic"/>
          <w:rFonts w:ascii="Yu Gothic" w:hAnsi="Yu Gothic"/>
          <w:b w:val="0"/>
          <w:sz w:val="21"/>
        </w:rPr>
        <w:t xml:space="preserve">  ▷  ターゲット：未定　／　レンタル：—</w:t>
      </w:r>
    </w:p>
    <w:p>
      <w:pPr>
        <w:spacing w:before="20" w:after="20"/>
        <w:ind w:left="737" w:hanging="227"/>
      </w:pPr>
      <w:r>
        <w:rPr>
          <w:rFonts w:eastAsia="Yu Gothic"/>
          <w:rFonts w:ascii="Yu Gothic" w:hAnsi="Yu Gothic"/>
          <w:b w:val="0"/>
          <w:sz w:val="21"/>
        </w:rPr>
        <w:t xml:space="preserve">  ▷  備考：量産未開始</w:t>
      </w:r>
    </w:p>
    <w:p>
      <w:pPr>
        <w:spacing w:before="240" w:after="80"/>
      </w:pPr>
      <w:r>
        <w:rPr>
          <w:rFonts w:eastAsia="Yu Gothic"/>
          <w:rFonts w:ascii="Yu Gothic" w:hAnsi="Yu Gothic"/>
          <w:b/>
          <w:color w:val="2E5FA3"/>
          <w:sz w:val="26"/>
        </w:rPr>
        <w:t>② サービスロボット（B2B業務用）</w:t>
      </w:r>
    </w:p>
    <w:p>
      <w:pPr>
        <w:spacing w:before="20" w:after="20"/>
        <w:ind w:left="340" w:hanging="227"/>
      </w:pPr>
      <w:r>
        <w:rPr>
          <w:rFonts w:eastAsia="Yu Gothic"/>
          <w:rFonts w:ascii="Yu Gothic" w:hAnsi="Yu Gothic"/>
          <w:b w:val="0"/>
          <w:sz w:val="21"/>
        </w:rPr>
        <w:t>・  Pudu BellaBot</w:t>
      </w:r>
    </w:p>
    <w:p>
      <w:pPr>
        <w:spacing w:before="20" w:after="20"/>
        <w:ind w:left="737" w:hanging="227"/>
      </w:pPr>
      <w:r>
        <w:rPr>
          <w:rFonts w:eastAsia="Yu Gothic"/>
          <w:rFonts w:ascii="Yu Gothic" w:hAnsi="Yu Gothic"/>
          <w:b w:val="0"/>
          <w:sz w:val="21"/>
        </w:rPr>
        <w:t xml:space="preserve">  ▷  ターゲット：飲食店・ホテル　／　価格：¥250〜300万</w:t>
      </w:r>
    </w:p>
    <w:p>
      <w:pPr>
        <w:spacing w:before="20" w:after="20"/>
        <w:ind w:left="737" w:hanging="227"/>
      </w:pPr>
      <w:r>
        <w:rPr>
          <w:rFonts w:eastAsia="Yu Gothic"/>
          <w:rFonts w:ascii="Yu Gothic" w:hAnsi="Yu Gothic"/>
          <w:b w:val="0"/>
          <w:sz w:val="21"/>
        </w:rPr>
        <w:t xml:space="preserve">  ▷  レンタル単価：¥10〜20万/月　／　備考：中長期レンタル（3ヶ月〜数年）</w:t>
      </w:r>
    </w:p>
    <w:p>
      <w:pPr>
        <w:spacing w:before="20" w:after="20"/>
        <w:ind w:left="340" w:hanging="227"/>
      </w:pPr>
      <w:r>
        <w:rPr>
          <w:rFonts w:eastAsia="Yu Gothic"/>
          <w:rFonts w:ascii="Yu Gothic" w:hAnsi="Yu Gothic"/>
          <w:b w:val="0"/>
          <w:sz w:val="21"/>
        </w:rPr>
        <w:t>・  Pudu CC1</w:t>
      </w:r>
    </w:p>
    <w:p>
      <w:pPr>
        <w:spacing w:before="20" w:after="20"/>
        <w:ind w:left="737" w:hanging="227"/>
      </w:pPr>
      <w:r>
        <w:rPr>
          <w:rFonts w:eastAsia="Yu Gothic"/>
          <w:rFonts w:ascii="Yu Gothic" w:hAnsi="Yu Gothic"/>
          <w:b w:val="0"/>
          <w:sz w:val="21"/>
        </w:rPr>
        <w:t xml:space="preserve">  ▷  ターゲット：商業施設清掃　／　価格：¥400〜500万</w:t>
      </w:r>
    </w:p>
    <w:p>
      <w:pPr>
        <w:spacing w:before="20" w:after="20"/>
        <w:ind w:left="737" w:hanging="227"/>
      </w:pPr>
      <w:r>
        <w:rPr>
          <w:rFonts w:eastAsia="Yu Gothic"/>
          <w:rFonts w:ascii="Yu Gothic" w:hAnsi="Yu Gothic"/>
          <w:b w:val="0"/>
          <w:sz w:val="21"/>
        </w:rPr>
        <w:t xml:space="preserve">  ▷  レンタル単価：¥15〜30万/月　／　備考：中長期レンタル</w:t>
      </w:r>
    </w:p>
    <w:p>
      <w:pPr>
        <w:spacing w:before="20" w:after="20"/>
        <w:ind w:left="340" w:hanging="227"/>
      </w:pPr>
      <w:r>
        <w:rPr>
          <w:rFonts w:eastAsia="Yu Gothic"/>
          <w:rFonts w:ascii="Yu Gothic" w:hAnsi="Yu Gothic"/>
          <w:b w:val="0"/>
          <w:sz w:val="21"/>
        </w:rPr>
        <w:t>・  Unitree Go2 EDU</w:t>
      </w:r>
    </w:p>
    <w:p>
      <w:pPr>
        <w:spacing w:before="20" w:after="20"/>
        <w:ind w:left="737" w:hanging="227"/>
      </w:pPr>
      <w:r>
        <w:rPr>
          <w:rFonts w:eastAsia="Yu Gothic"/>
          <w:rFonts w:ascii="Yu Gothic" w:hAnsi="Yu Gothic"/>
          <w:b w:val="0"/>
          <w:sz w:val="21"/>
        </w:rPr>
        <w:t xml:space="preserve">  ▷  ターゲット：イベント・PR・撮影・研究　／　価格：¥100〜200万</w:t>
      </w:r>
    </w:p>
    <w:p>
      <w:pPr>
        <w:spacing w:before="20" w:after="20"/>
        <w:ind w:left="737" w:hanging="227"/>
      </w:pPr>
      <w:r>
        <w:rPr>
          <w:rFonts w:eastAsia="Yu Gothic"/>
          <w:rFonts w:ascii="Yu Gothic" w:hAnsi="Yu Gothic"/>
          <w:b w:val="0"/>
          <w:sz w:val="21"/>
        </w:rPr>
        <w:t xml:space="preserve">  ▷  レンタル単価：¥10〜30万/日　／　備考：短期高単価レンタル</w:t>
      </w:r>
    </w:p>
    <w:p>
      <w:pPr>
        <w:spacing w:before="20" w:after="20"/>
        <w:ind w:left="340" w:hanging="227"/>
      </w:pPr>
      <w:r>
        <w:rPr>
          <w:rFonts w:eastAsia="Yu Gothic"/>
          <w:rFonts w:ascii="Yu Gothic" w:hAnsi="Yu Gothic"/>
          <w:b w:val="0"/>
          <w:sz w:val="21"/>
        </w:rPr>
        <w:t>・  Starpery（検討中）</w:t>
      </w:r>
    </w:p>
    <w:p>
      <w:pPr>
        <w:spacing w:before="20" w:after="20"/>
        <w:ind w:left="737" w:hanging="227"/>
      </w:pPr>
      <w:r>
        <w:rPr>
          <w:rFonts w:eastAsia="Yu Gothic"/>
          <w:rFonts w:ascii="Yu Gothic" w:hAnsi="Yu Gothic"/>
          <w:b w:val="0"/>
          <w:sz w:val="21"/>
        </w:rPr>
        <w:t xml:space="preserve">  ▷  ターゲット：富裕層・B2C　／　価格：—</w:t>
      </w:r>
    </w:p>
    <w:p>
      <w:pPr>
        <w:spacing w:before="20" w:after="20"/>
        <w:ind w:left="737" w:hanging="227"/>
      </w:pPr>
      <w:r>
        <w:rPr>
          <w:rFonts w:eastAsia="Yu Gothic"/>
          <w:rFonts w:ascii="Yu Gothic" w:hAnsi="Yu Gothic"/>
          <w:b w:val="0"/>
          <w:sz w:val="21"/>
        </w:rPr>
        <w:t xml:space="preserve">  ▷  レンタル単価：—　／　備考：詳細検討中</w:t>
      </w:r>
    </w:p>
    <w:p>
      <w:pPr>
        <w:spacing w:before="240" w:after="80"/>
      </w:pPr>
      <w:r>
        <w:rPr>
          <w:rFonts w:eastAsia="Yu Gothic"/>
          <w:rFonts w:ascii="Yu Gothic" w:hAnsi="Yu Gothic"/>
          <w:b/>
          <w:color w:val="2E5FA3"/>
          <w:sz w:val="26"/>
        </w:rPr>
        <w:t>③ 初期レンタル構成候補（2〜3台体制）</w:t>
      </w:r>
    </w:p>
    <w:p>
      <w:pPr>
        <w:spacing w:before="20" w:after="20"/>
        <w:ind w:left="340" w:hanging="227"/>
      </w:pPr>
      <w:r>
        <w:rPr>
          <w:rFonts w:eastAsia="Yu Gothic"/>
          <w:rFonts w:ascii="Yu Gothic" w:hAnsi="Yu Gothic"/>
          <w:b w:val="0"/>
          <w:sz w:val="21"/>
        </w:rPr>
        <w:t>・  Unitree G1　—　短期PR・富裕層試用　／　¥30〜50万/日</w:t>
      </w:r>
    </w:p>
    <w:p>
      <w:pPr>
        <w:spacing w:before="20" w:after="20"/>
        <w:ind w:left="340" w:hanging="227"/>
      </w:pPr>
      <w:r>
        <w:rPr>
          <w:rFonts w:eastAsia="Yu Gothic"/>
          <w:rFonts w:ascii="Yu Gothic" w:hAnsi="Yu Gothic"/>
          <w:b w:val="0"/>
          <w:sz w:val="21"/>
        </w:rPr>
        <w:t>・  Pudu BellaBot　—　飲食店中長期試用　／　¥10〜20万/月</w:t>
      </w:r>
    </w:p>
    <w:p>
      <w:pPr>
        <w:spacing w:before="20" w:after="20"/>
        <w:ind w:left="340" w:hanging="227"/>
      </w:pPr>
      <w:r>
        <w:rPr>
          <w:rFonts w:eastAsia="Yu Gothic"/>
          <w:rFonts w:ascii="Yu Gothic" w:hAnsi="Yu Gothic"/>
          <w:b w:val="0"/>
          <w:sz w:val="21"/>
        </w:rPr>
        <w:t>・  Unitree Go2 EDU　—　短期高単価PR・撮影　／　¥10〜30万/日</w:t>
      </w:r>
    </w:p>
    <w:p>
      <w:pPr>
        <w:spacing w:before="0" w:after="80"/>
      </w:pPr>
    </w:p>
    <w:p>
      <w:pPr>
        <w:spacing w:before="20" w:after="20"/>
        <w:ind w:left="340" w:hanging="227"/>
      </w:pPr>
      <w:r>
        <w:rPr>
          <w:rFonts w:eastAsia="Yu Gothic"/>
          <w:rFonts w:ascii="Yu Gothic" w:hAnsi="Yu Gothic"/>
          <w:b w:val="0"/>
          <w:sz w:val="21"/>
        </w:rPr>
        <w:t>・  保有台数は資金次第。最初は2〜3台が現実的</w:t>
      </w:r>
    </w:p>
    <w:p>
      <w:pPr>
        <w:spacing w:before="20" w:after="20"/>
        <w:ind w:left="737" w:hanging="227"/>
      </w:pPr>
      <w:r>
        <w:rPr>
          <w:rFonts w:eastAsia="Yu Gothic"/>
          <w:rFonts w:ascii="Yu Gothic" w:hAnsi="Yu Gothic"/>
          <w:b w:val="0"/>
          <w:sz w:val="21"/>
        </w:rPr>
        <w:t xml:space="preserve">  ▷  Unitree G1 or Go2（短期高単価B2Bレンタル＋販売デモ機を兼ねる）</w:t>
      </w:r>
    </w:p>
    <w:p>
      <w:pPr>
        <w:spacing w:before="20" w:after="20"/>
        <w:ind w:left="737" w:hanging="227"/>
      </w:pPr>
      <w:r>
        <w:rPr>
          <w:rFonts w:eastAsia="Yu Gothic"/>
          <w:rFonts w:ascii="Yu Gothic" w:hAnsi="Yu Gothic"/>
          <w:b w:val="0"/>
          <w:sz w:val="21"/>
        </w:rPr>
        <w:t xml:space="preserve">  ▷  Pudu BellaBot or CC1（中長期安定収益の柱）</w:t>
      </w:r>
    </w:p>
    <w:p>
      <w:pPr>
        <w:spacing w:before="0" w:after="0"/>
      </w:pPr>
      <w:r>
        <w:br w:type="page"/>
      </w:r>
    </w:p>
    <w:p>
      <w:pPr>
        <w:spacing w:before="0" w:after="160"/>
        <w:pBdr>
          <w:bottom w:val="single" w:sz="12" w:color="1B3A6B" w:space="4"/>
        </w:pBdr>
      </w:pPr>
      <w:r>
        <w:rPr>
          <w:rFonts w:eastAsia="Yu Gothic"/>
          <w:rFonts w:ascii="Yu Gothic" w:hAnsi="Yu Gothic"/>
          <w:b/>
          <w:color w:val="1B3A6B"/>
          <w:sz w:val="36"/>
        </w:rPr>
        <w:t>第5章　Webサイト立ち上げチェックリスト</w:t>
      </w:r>
    </w:p>
    <w:p>
      <w:pPr>
        <w:spacing w:before="0" w:after="80"/>
        <w:ind w:left="283"/>
      </w:pPr>
      <w:r>
        <w:rPr>
          <w:rFonts w:eastAsia="Yu Gothic"/>
          <w:rFonts w:ascii="Yu Gothic" w:hAnsi="Yu Gothic"/>
          <w:b w:val="0"/>
          <w:i/>
          <w:color w:val="606060"/>
          <w:sz w:val="19"/>
        </w:rPr>
        <w:t>📝 各タスク完了後に「⬜ 未着手」を「✅ 完了」に書き換えてください。</w:t>
      </w:r>
    </w:p>
    <w:p>
      <w:pPr>
        <w:spacing w:before="240" w:after="80"/>
      </w:pPr>
      <w:r>
        <w:rPr>
          <w:rFonts w:eastAsia="Yu Gothic"/>
          <w:rFonts w:ascii="Yu Gothic" w:hAnsi="Yu Gothic"/>
          <w:b/>
          <w:color w:val="C55A11"/>
          <w:sz w:val="26"/>
        </w:rPr>
        <w:t>PHASE 1：今すぐ〜3ヶ月　低コスト・スピード重視</w:t>
      </w:r>
    </w:p>
    <w:p>
      <w:pPr>
        <w:spacing w:before="160" w:after="40"/>
        <w:ind w:left="170"/>
      </w:pPr>
      <w:r>
        <w:rPr>
          <w:rFonts w:eastAsia="Yu Gothic"/>
          <w:rFonts w:ascii="Yu Gothic" w:hAnsi="Yu Gothic"/>
          <w:b/>
          <w:color w:val="404040"/>
          <w:sz w:val="22"/>
        </w:rPr>
        <w:t>STEP 1　ドメインを取得する</w:t>
      </w:r>
    </w:p>
    <w:p>
      <w:pPr>
        <w:spacing w:before="40" w:after="40"/>
        <w:ind w:left="340" w:hanging="227"/>
        <w:tabs>
          <w:tab w:val="right" w:pos="5500"/>
          <w:tab w:val="right" w:pos="6600"/>
          <w:tab w:val="right" w:pos="8000"/>
        </w:tabs>
      </w:pPr>
      <w:r>
        <w:rPr>
          <w:rFonts w:eastAsia="Yu Gothic"/>
          <w:rFonts w:ascii="Yu Gothic" w:hAnsi="Yu Gothic"/>
          <w:b w:val="0"/>
          <w:sz w:val="21"/>
        </w:rPr>
        <w:t>・  お名前.comでドメインを取得する（年1,000〜2,000円）</w:t>
      </w:r>
      <w:r>
        <w:rPr>
          <w:rFonts w:eastAsia="Yu Gothic"/>
          <w:rFonts w:ascii="Yu Gothic" w:hAnsi="Yu Gothic"/>
          <w:b w:val="0"/>
          <w:color w:val="707070"/>
          <w:sz w:val="18"/>
        </w:rPr>
        <w:t xml:space="preserve">　　※miraiya.jp 推奨</w:t>
      </w:r>
      <w:r>
        <w:rPr>
          <w:rFonts w:eastAsia="Yu Gothic"/>
          <w:rFonts w:ascii="Yu Gothic" w:hAnsi="Yu Gothic"/>
          <w:b w:val="0"/>
          <w:color w:val="444444"/>
          <w:sz w:val="19"/>
        </w:rPr>
        <w:tab/>
        <w:t>2026年5月</w:t>
        <w:tab/>
        <w:tab/>
        <w:t>⬜ 未着手</w:t>
      </w:r>
    </w:p>
    <w:p>
      <w:pPr>
        <w:spacing w:before="40" w:after="40"/>
        <w:ind w:left="340" w:hanging="227"/>
        <w:tabs>
          <w:tab w:val="right" w:pos="5500"/>
          <w:tab w:val="right" w:pos="6600"/>
          <w:tab w:val="right" w:pos="8000"/>
        </w:tabs>
      </w:pPr>
      <w:r>
        <w:rPr>
          <w:rFonts w:eastAsia="Yu Gothic"/>
          <w:rFonts w:ascii="Yu Gothic" w:hAnsi="Yu Gothic"/>
          <w:b w:val="0"/>
          <w:sz w:val="21"/>
        </w:rPr>
        <w:t>・  ツールに独自ドメインをDNS接続する</w:t>
      </w:r>
      <w:r>
        <w:rPr>
          <w:rFonts w:eastAsia="Yu Gothic"/>
          <w:rFonts w:ascii="Yu Gothic" w:hAnsi="Yu Gothic"/>
          <w:b w:val="0"/>
          <w:color w:val="707070"/>
          <w:sz w:val="18"/>
        </w:rPr>
        <w:t xml:space="preserve">　　※⚠️ Wix内でドメイン取得しないこと！</w:t>
      </w:r>
      <w:r>
        <w:rPr>
          <w:rFonts w:eastAsia="Yu Gothic"/>
          <w:rFonts w:ascii="Yu Gothic" w:hAnsi="Yu Gothic"/>
          <w:b w:val="0"/>
          <w:color w:val="444444"/>
          <w:sz w:val="19"/>
        </w:rPr>
        <w:tab/>
        <w:t>2026年5月</w:t>
        <w:tab/>
        <w:tab/>
        <w:t>⬜ 未着手</w:t>
      </w:r>
    </w:p>
    <w:p>
      <w:pPr>
        <w:spacing w:before="160" w:after="40"/>
        <w:ind w:left="170"/>
      </w:pPr>
      <w:r>
        <w:rPr>
          <w:rFonts w:eastAsia="Yu Gothic"/>
          <w:rFonts w:ascii="Yu Gothic" w:hAnsi="Yu Gothic"/>
          <w:b/>
          <w:color w:val="404040"/>
          <w:sz w:val="22"/>
        </w:rPr>
        <w:t>STEP 2　ノーコードツールでサイトを作る</w:t>
      </w:r>
    </w:p>
    <w:p>
      <w:pPr>
        <w:spacing w:before="40" w:after="40"/>
        <w:ind w:left="340" w:hanging="227"/>
        <w:tabs>
          <w:tab w:val="right" w:pos="5500"/>
          <w:tab w:val="right" w:pos="6600"/>
          <w:tab w:val="right" w:pos="8000"/>
        </w:tabs>
      </w:pPr>
      <w:r>
        <w:rPr>
          <w:rFonts w:eastAsia="Yu Gothic"/>
          <w:rFonts w:ascii="Yu Gothic" w:hAnsi="Yu Gothic"/>
          <w:b w:val="0"/>
          <w:sz w:val="21"/>
        </w:rPr>
        <w:t>・  Wixで仮サイト立ち上げ（月2,000円〜）</w:t>
      </w:r>
      <w:r>
        <w:rPr>
          <w:rFonts w:eastAsia="Yu Gothic"/>
          <w:rFonts w:ascii="Yu Gothic" w:hAnsi="Yu Gothic"/>
          <w:b w:val="0"/>
          <w:color w:val="707070"/>
          <w:sz w:val="18"/>
        </w:rPr>
        <w:t xml:space="preserve">　　※難易度低・汎用的</w:t>
      </w:r>
      <w:r>
        <w:rPr>
          <w:rFonts w:eastAsia="Yu Gothic"/>
          <w:rFonts w:ascii="Yu Gothic" w:hAnsi="Yu Gothic"/>
          <w:b w:val="0"/>
          <w:color w:val="444444"/>
          <w:sz w:val="19"/>
        </w:rPr>
        <w:tab/>
        <w:t>2026年5月</w:t>
        <w:tab/>
        <w:tab/>
        <w:t>⬜ 未着手</w:t>
      </w:r>
    </w:p>
    <w:p>
      <w:pPr>
        <w:spacing w:before="40" w:after="40"/>
        <w:ind w:left="340" w:hanging="227"/>
        <w:tabs>
          <w:tab w:val="right" w:pos="5500"/>
          <w:tab w:val="right" w:pos="6600"/>
          <w:tab w:val="right" w:pos="8000"/>
        </w:tabs>
      </w:pPr>
      <w:r>
        <w:rPr>
          <w:rFonts w:eastAsia="Yu Gothic"/>
          <w:rFonts w:ascii="Yu Gothic" w:hAnsi="Yu Gothic"/>
          <w:b w:val="0"/>
          <w:sz w:val="21"/>
        </w:rPr>
        <w:t>・  25カテゴリ網羅の比較・解説記事を作成</w:t>
      </w:r>
      <w:r>
        <w:rPr>
          <w:rFonts w:eastAsia="Yu Gothic"/>
          <w:rFonts w:ascii="Yu Gothic" w:hAnsi="Yu Gothic"/>
          <w:b w:val="0"/>
          <w:color w:val="707070"/>
          <w:sz w:val="18"/>
        </w:rPr>
        <w:t xml:space="preserve">　　※在庫不要・SEO流入装置</w:t>
      </w:r>
      <w:r>
        <w:rPr>
          <w:rFonts w:eastAsia="Yu Gothic"/>
          <w:rFonts w:ascii="Yu Gothic" w:hAnsi="Yu Gothic"/>
          <w:b w:val="0"/>
          <w:color w:val="444444"/>
          <w:sz w:val="19"/>
        </w:rPr>
        <w:tab/>
        <w:t>2026年6月〜</w:t>
        <w:tab/>
        <w:tab/>
        <w:t>⬜ 未着手</w:t>
      </w:r>
    </w:p>
    <w:p>
      <w:pPr>
        <w:spacing w:before="40" w:after="40"/>
        <w:ind w:left="340" w:hanging="227"/>
        <w:tabs>
          <w:tab w:val="right" w:pos="5500"/>
          <w:tab w:val="right" w:pos="6600"/>
          <w:tab w:val="right" w:pos="8000"/>
        </w:tabs>
      </w:pPr>
      <w:r>
        <w:rPr>
          <w:rFonts w:eastAsia="Yu Gothic"/>
          <w:rFonts w:ascii="Yu Gothic" w:hAnsi="Yu Gothic"/>
          <w:b w:val="0"/>
          <w:sz w:val="21"/>
        </w:rPr>
        <w:t>・  各ページに「お問い合わせ・見積もり」フォーム設置</w:t>
      </w:r>
      <w:r>
        <w:rPr>
          <w:rFonts w:eastAsia="Yu Gothic"/>
          <w:rFonts w:ascii="Yu Gothic" w:hAnsi="Yu Gothic"/>
          <w:b w:val="0"/>
          <w:color w:val="707070"/>
          <w:sz w:val="18"/>
        </w:rPr>
        <w:t xml:space="preserve">　　※需要データ収集</w:t>
      </w:r>
      <w:r>
        <w:rPr>
          <w:rFonts w:eastAsia="Yu Gothic"/>
          <w:rFonts w:ascii="Yu Gothic" w:hAnsi="Yu Gothic"/>
          <w:b w:val="0"/>
          <w:color w:val="444444"/>
          <w:sz w:val="19"/>
        </w:rPr>
        <w:tab/>
        <w:t>2026年6月〜</w:t>
        <w:tab/>
        <w:tab/>
        <w:t>⬜ 未着手</w:t>
      </w:r>
    </w:p>
    <w:p>
      <w:pPr>
        <w:spacing w:before="40" w:after="40"/>
        <w:ind w:left="340" w:hanging="227"/>
        <w:tabs>
          <w:tab w:val="right" w:pos="5500"/>
          <w:tab w:val="right" w:pos="6600"/>
          <w:tab w:val="right" w:pos="8000"/>
        </w:tabs>
      </w:pPr>
      <w:r>
        <w:rPr>
          <w:rFonts w:eastAsia="Yu Gothic"/>
          <w:rFonts w:ascii="Yu Gothic" w:hAnsi="Yu Gothic"/>
          <w:b w:val="0"/>
          <w:sz w:val="21"/>
        </w:rPr>
        <w:t>・  各ページに「レンタル相談」フォーム設置</w:t>
      </w:r>
      <w:r>
        <w:rPr>
          <w:rFonts w:eastAsia="Yu Gothic"/>
          <w:rFonts w:ascii="Yu Gothic" w:hAnsi="Yu Gothic"/>
          <w:b w:val="0"/>
          <w:color w:val="444444"/>
          <w:sz w:val="19"/>
        </w:rPr>
        <w:tab/>
        <w:t>2026年6月〜</w:t>
        <w:tab/>
        <w:tab/>
        <w:t>⬜ 未着手</w:t>
      </w:r>
    </w:p>
    <w:p>
      <w:pPr>
        <w:spacing w:before="40" w:after="40"/>
        <w:ind w:left="340" w:hanging="227"/>
        <w:tabs>
          <w:tab w:val="right" w:pos="5500"/>
          <w:tab w:val="right" w:pos="6600"/>
          <w:tab w:val="right" w:pos="8000"/>
        </w:tabs>
      </w:pPr>
      <w:r>
        <w:rPr>
          <w:rFonts w:eastAsia="Yu Gothic"/>
          <w:rFonts w:ascii="Yu Gothic" w:hAnsi="Yu Gothic"/>
          <w:b w:val="0"/>
          <w:sz w:val="21"/>
        </w:rPr>
        <w:t>・  「今すぐ買える」販売商品1〜2機種をEC掲載</w:t>
      </w:r>
      <w:r>
        <w:rPr>
          <w:rFonts w:eastAsia="Yu Gothic"/>
          <w:rFonts w:ascii="Yu Gothic" w:hAnsi="Yu Gothic"/>
          <w:b w:val="0"/>
          <w:color w:val="707070"/>
          <w:sz w:val="18"/>
        </w:rPr>
        <w:t xml:space="preserve">　　※売上を立てる装置</w:t>
      </w:r>
      <w:r>
        <w:rPr>
          <w:rFonts w:eastAsia="Yu Gothic"/>
          <w:rFonts w:ascii="Yu Gothic" w:hAnsi="Yu Gothic"/>
          <w:b w:val="0"/>
          <w:color w:val="444444"/>
          <w:sz w:val="19"/>
        </w:rPr>
        <w:tab/>
        <w:t>2026年6月〜</w:t>
        <w:tab/>
        <w:tab/>
        <w:t>⬜ 未着手</w:t>
      </w:r>
    </w:p>
    <w:p>
      <w:pPr>
        <w:spacing w:before="40" w:after="40"/>
        <w:ind w:left="340" w:hanging="227"/>
        <w:tabs>
          <w:tab w:val="right" w:pos="5500"/>
          <w:tab w:val="right" w:pos="6600"/>
          <w:tab w:val="right" w:pos="8000"/>
        </w:tabs>
      </w:pPr>
      <w:r>
        <w:rPr>
          <w:rFonts w:eastAsia="Yu Gothic"/>
          <w:rFonts w:ascii="Yu Gothic" w:hAnsi="Yu Gothic"/>
          <w:b w:val="0"/>
          <w:sz w:val="21"/>
        </w:rPr>
        <w:t>・  「今すぐ借りられる」レンタル機2〜3台を掲載</w:t>
      </w:r>
      <w:r>
        <w:rPr>
          <w:rFonts w:eastAsia="Yu Gothic"/>
          <w:rFonts w:ascii="Yu Gothic" w:hAnsi="Yu Gothic"/>
          <w:b w:val="0"/>
          <w:color w:val="444444"/>
          <w:sz w:val="19"/>
        </w:rPr>
        <w:tab/>
        <w:t>2026年6月〜</w:t>
        <w:tab/>
        <w:tab/>
        <w:t>⬜ 未着手</w:t>
      </w:r>
    </w:p>
    <w:p>
      <w:pPr>
        <w:spacing w:before="160" w:after="40"/>
        <w:ind w:left="170"/>
      </w:pPr>
      <w:r>
        <w:rPr>
          <w:rFonts w:eastAsia="Yu Gothic"/>
          <w:rFonts w:ascii="Yu Gothic" w:hAnsi="Yu Gothic"/>
          <w:b/>
          <w:color w:val="404040"/>
          <w:sz w:val="22"/>
        </w:rPr>
        <w:t>STEP 3　SEO基盤を整える</w:t>
      </w:r>
    </w:p>
    <w:p>
      <w:pPr>
        <w:spacing w:before="40" w:after="40"/>
        <w:ind w:left="340" w:hanging="227"/>
        <w:tabs>
          <w:tab w:val="right" w:pos="5500"/>
          <w:tab w:val="right" w:pos="6600"/>
          <w:tab w:val="right" w:pos="8000"/>
        </w:tabs>
      </w:pPr>
      <w:r>
        <w:rPr>
          <w:rFonts w:eastAsia="Yu Gothic"/>
          <w:rFonts w:ascii="Yu Gothic" w:hAnsi="Yu Gothic"/>
          <w:b w:val="0"/>
          <w:sz w:val="21"/>
        </w:rPr>
        <w:t>・  Google Search Consoleを設定する</w:t>
      </w:r>
      <w:r>
        <w:rPr>
          <w:rFonts w:eastAsia="Yu Gothic"/>
          <w:rFonts w:ascii="Yu Gothic" w:hAnsi="Yu Gothic"/>
          <w:b w:val="0"/>
          <w:color w:val="707070"/>
          <w:sz w:val="18"/>
        </w:rPr>
        <w:t xml:space="preserve">　　※Googleへのサイト登録</w:t>
      </w:r>
      <w:r>
        <w:rPr>
          <w:rFonts w:eastAsia="Yu Gothic"/>
          <w:rFonts w:ascii="Yu Gothic" w:hAnsi="Yu Gothic"/>
          <w:b w:val="0"/>
          <w:color w:val="444444"/>
          <w:sz w:val="19"/>
        </w:rPr>
        <w:tab/>
        <w:t>2026年5月</w:t>
        <w:tab/>
        <w:tab/>
        <w:t>⬜ 未着手</w:t>
      </w:r>
    </w:p>
    <w:p>
      <w:pPr>
        <w:spacing w:before="40" w:after="40"/>
        <w:ind w:left="340" w:hanging="227"/>
        <w:tabs>
          <w:tab w:val="right" w:pos="5500"/>
          <w:tab w:val="right" w:pos="6600"/>
          <w:tab w:val="right" w:pos="8000"/>
        </w:tabs>
      </w:pPr>
      <w:r>
        <w:rPr>
          <w:rFonts w:eastAsia="Yu Gothic"/>
          <w:rFonts w:ascii="Yu Gothic" w:hAnsi="Yu Gothic"/>
          <w:b w:val="0"/>
          <w:sz w:val="21"/>
        </w:rPr>
        <w:t>・  Google Analyticsを設定する</w:t>
      </w:r>
      <w:r>
        <w:rPr>
          <w:rFonts w:eastAsia="Yu Gothic"/>
          <w:rFonts w:ascii="Yu Gothic" w:hAnsi="Yu Gothic"/>
          <w:b w:val="0"/>
          <w:color w:val="707070"/>
          <w:sz w:val="18"/>
        </w:rPr>
        <w:t xml:space="preserve">　　※PHASE2へのデータ引継ぎに必要</w:t>
      </w:r>
      <w:r>
        <w:rPr>
          <w:rFonts w:eastAsia="Yu Gothic"/>
          <w:rFonts w:ascii="Yu Gothic" w:hAnsi="Yu Gothic"/>
          <w:b w:val="0"/>
          <w:color w:val="444444"/>
          <w:sz w:val="19"/>
        </w:rPr>
        <w:tab/>
        <w:t>2026年5月</w:t>
        <w:tab/>
        <w:tab/>
        <w:t>⬜ 未着手</w:t>
      </w:r>
    </w:p>
    <w:p>
      <w:pPr>
        <w:spacing w:before="240" w:after="80"/>
      </w:pPr>
      <w:r>
        <w:rPr>
          <w:rFonts w:eastAsia="Yu Gothic"/>
          <w:rFonts w:ascii="Yu Gothic" w:hAnsi="Yu Gothic"/>
          <w:b/>
          <w:color w:val="375623"/>
          <w:sz w:val="26"/>
        </w:rPr>
        <w:t>PHASE 2：3ヶ月後〜　制作会社依頼・本格移行</w:t>
      </w:r>
    </w:p>
    <w:p>
      <w:pPr>
        <w:spacing w:before="160" w:after="40"/>
        <w:ind w:left="170"/>
      </w:pPr>
      <w:r>
        <w:rPr>
          <w:rFonts w:eastAsia="Yu Gothic"/>
          <w:rFonts w:ascii="Yu Gothic" w:hAnsi="Yu Gothic"/>
          <w:b/>
          <w:color w:val="404040"/>
          <w:sz w:val="22"/>
        </w:rPr>
        <w:t>STEP 4　制作会社への依頼時の必須事項</w:t>
      </w:r>
    </w:p>
    <w:p>
      <w:pPr>
        <w:spacing w:before="40" w:after="40"/>
        <w:ind w:left="340" w:hanging="227"/>
        <w:tabs>
          <w:tab w:val="right" w:pos="5500"/>
          <w:tab w:val="right" w:pos="6600"/>
          <w:tab w:val="right" w:pos="8000"/>
        </w:tabs>
      </w:pPr>
      <w:r>
        <w:rPr>
          <w:rFonts w:eastAsia="Yu Gothic"/>
          <w:rFonts w:ascii="Yu Gothic" w:hAnsi="Yu Gothic"/>
          <w:b w:val="0"/>
          <w:sz w:val="21"/>
        </w:rPr>
        <w:t>・  同一ドメインで作ること（SEO継続のため必須）</w:t>
      </w:r>
      <w:r>
        <w:rPr>
          <w:rFonts w:eastAsia="Yu Gothic"/>
          <w:rFonts w:ascii="Yu Gothic" w:hAnsi="Yu Gothic"/>
          <w:b w:val="0"/>
          <w:color w:val="444444"/>
          <w:sz w:val="19"/>
        </w:rPr>
        <w:tab/>
        <w:t>2026年8月〜</w:t>
        <w:tab/>
        <w:tab/>
        <w:t>⬜ 未着手</w:t>
      </w:r>
    </w:p>
    <w:p>
      <w:pPr>
        <w:spacing w:before="40" w:after="40"/>
        <w:ind w:left="340" w:hanging="227"/>
        <w:tabs>
          <w:tab w:val="right" w:pos="5500"/>
          <w:tab w:val="right" w:pos="6600"/>
          <w:tab w:val="right" w:pos="8000"/>
        </w:tabs>
      </w:pPr>
      <w:r>
        <w:rPr>
          <w:rFonts w:eastAsia="Yu Gothic"/>
          <w:rFonts w:ascii="Yu Gothic" w:hAnsi="Yu Gothic"/>
          <w:b w:val="0"/>
          <w:sz w:val="21"/>
        </w:rPr>
        <w:t>・  現行URLリストを渡す（PHASE1で作ったページ全部）</w:t>
      </w:r>
      <w:r>
        <w:rPr>
          <w:rFonts w:eastAsia="Yu Gothic"/>
          <w:rFonts w:ascii="Yu Gothic" w:hAnsi="Yu Gothic"/>
          <w:b w:val="0"/>
          <w:color w:val="444444"/>
          <w:sz w:val="19"/>
        </w:rPr>
        <w:tab/>
        <w:t>2026年8月〜</w:t>
        <w:tab/>
        <w:tab/>
        <w:t>⬜ 未着手</w:t>
      </w:r>
    </w:p>
    <w:p>
      <w:pPr>
        <w:spacing w:before="40" w:after="40"/>
        <w:ind w:left="340" w:hanging="227"/>
        <w:tabs>
          <w:tab w:val="right" w:pos="5500"/>
          <w:tab w:val="right" w:pos="6600"/>
          <w:tab w:val="right" w:pos="8000"/>
        </w:tabs>
      </w:pPr>
      <w:r>
        <w:rPr>
          <w:rFonts w:eastAsia="Yu Gothic"/>
          <w:rFonts w:ascii="Yu Gothic" w:hAnsi="Yu Gothic"/>
          <w:b w:val="0"/>
          <w:sz w:val="21"/>
        </w:rPr>
        <w:t>・  301リダイレクト設定を依頼する</w:t>
      </w:r>
      <w:r>
        <w:rPr>
          <w:rFonts w:eastAsia="Yu Gothic"/>
          <w:rFonts w:ascii="Yu Gothic" w:hAnsi="Yu Gothic"/>
          <w:b w:val="0"/>
          <w:color w:val="707070"/>
          <w:sz w:val="18"/>
        </w:rPr>
        <w:t xml:space="preserve">　　※SEO評価を引き継ぐ</w:t>
      </w:r>
      <w:r>
        <w:rPr>
          <w:rFonts w:eastAsia="Yu Gothic"/>
          <w:rFonts w:ascii="Yu Gothic" w:hAnsi="Yu Gothic"/>
          <w:b w:val="0"/>
          <w:color w:val="444444"/>
          <w:sz w:val="19"/>
        </w:rPr>
        <w:tab/>
        <w:t>2026年8月〜</w:t>
        <w:tab/>
        <w:tab/>
        <w:t>⬜ 未着手</w:t>
      </w:r>
    </w:p>
    <w:p>
      <w:pPr>
        <w:spacing w:before="40" w:after="40"/>
        <w:ind w:left="340" w:hanging="227"/>
        <w:tabs>
          <w:tab w:val="right" w:pos="5500"/>
          <w:tab w:val="right" w:pos="6600"/>
          <w:tab w:val="right" w:pos="8000"/>
        </w:tabs>
      </w:pPr>
      <w:r>
        <w:rPr>
          <w:rFonts w:eastAsia="Yu Gothic"/>
          <w:rFonts w:ascii="Yu Gothic" w:hAnsi="Yu Gothic"/>
          <w:b w:val="0"/>
          <w:sz w:val="21"/>
        </w:rPr>
        <w:t>・  Google Analyticsのトラッキングを引き継ぐ</w:t>
      </w:r>
      <w:r>
        <w:rPr>
          <w:rFonts w:eastAsia="Yu Gothic"/>
          <w:rFonts w:ascii="Yu Gothic" w:hAnsi="Yu Gothic"/>
          <w:b w:val="0"/>
          <w:color w:val="444444"/>
          <w:sz w:val="19"/>
        </w:rPr>
        <w:tab/>
        <w:t>2026年8月〜</w:t>
        <w:tab/>
        <w:tab/>
        <w:t>⬜ 未着手</w:t>
      </w:r>
    </w:p>
    <w:p>
      <w:pPr>
        <w:spacing w:before="40" w:after="40"/>
        <w:ind w:left="340" w:hanging="227"/>
        <w:tabs>
          <w:tab w:val="right" w:pos="5500"/>
          <w:tab w:val="right" w:pos="6600"/>
          <w:tab w:val="right" w:pos="8000"/>
        </w:tabs>
      </w:pPr>
      <w:r>
        <w:rPr>
          <w:rFonts w:eastAsia="Yu Gothic"/>
          <w:rFonts w:ascii="Yu Gothic" w:hAnsi="Yu Gothic"/>
          <w:b w:val="0"/>
          <w:sz w:val="21"/>
        </w:rPr>
        <w:t>・  URLはなるべく変えないようにしてもらう</w:t>
      </w:r>
      <w:r>
        <w:rPr>
          <w:rFonts w:eastAsia="Yu Gothic"/>
          <w:rFonts w:ascii="Yu Gothic" w:hAnsi="Yu Gothic"/>
          <w:b w:val="0"/>
          <w:color w:val="444444"/>
          <w:sz w:val="19"/>
        </w:rPr>
        <w:tab/>
        <w:t>2026年8月〜</w:t>
        <w:tab/>
        <w:tab/>
        <w:t>⬜ 未着手</w:t>
      </w:r>
    </w:p>
    <w:p>
      <w:pPr>
        <w:spacing w:before="160" w:after="40"/>
        <w:ind w:left="170"/>
      </w:pPr>
      <w:r>
        <w:rPr>
          <w:rFonts w:eastAsia="Yu Gothic"/>
          <w:rFonts w:ascii="Yu Gothic" w:hAnsi="Yu Gothic"/>
          <w:b/>
          <w:color w:val="404040"/>
          <w:sz w:val="22"/>
        </w:rPr>
        <w:t>引き継げるもの・引き継げないもの</w:t>
      </w:r>
    </w:p>
    <w:p>
      <w:pPr>
        <w:spacing w:before="20" w:after="20"/>
        <w:ind w:left="340" w:hanging="227"/>
      </w:pPr>
      <w:r>
        <w:rPr>
          <w:rFonts w:eastAsia="Yu Gothic"/>
          <w:rFonts w:ascii="Yu Gothic" w:hAnsi="Yu Gothic"/>
          <w:b w:val="0"/>
          <w:sz w:val="21"/>
        </w:rPr>
        <w:t>・  ✅ 引き継げるもの（条件あり）</w:t>
      </w:r>
    </w:p>
    <w:p>
      <w:pPr>
        <w:spacing w:before="20" w:after="20"/>
        <w:ind w:left="737" w:hanging="227"/>
      </w:pPr>
      <w:r>
        <w:rPr>
          <w:rFonts w:eastAsia="Yu Gothic"/>
          <w:rFonts w:ascii="Yu Gothic" w:hAnsi="Yu Gothic"/>
          <w:b w:val="0"/>
          <w:sz w:val="21"/>
        </w:rPr>
        <w:t xml:space="preserve">  ▷  ドメイン評価・被リンク・GoogleインデックスのSEO評価（301設定が必要）</w:t>
      </w:r>
    </w:p>
    <w:p>
      <w:pPr>
        <w:spacing w:before="20" w:after="20"/>
        <w:ind w:left="737" w:hanging="227"/>
      </w:pPr>
      <w:r>
        <w:rPr>
          <w:rFonts w:eastAsia="Yu Gothic"/>
          <w:rFonts w:ascii="Yu Gothic" w:hAnsi="Yu Gothic"/>
          <w:b w:val="0"/>
          <w:sz w:val="21"/>
        </w:rPr>
        <w:t xml:space="preserve">  ▷  Google Analyticsの履歴</w:t>
      </w:r>
    </w:p>
    <w:p>
      <w:pPr>
        <w:spacing w:before="20" w:after="20"/>
        <w:ind w:left="737" w:hanging="227"/>
      </w:pPr>
      <w:r>
        <w:rPr>
          <w:rFonts w:eastAsia="Yu Gothic"/>
          <w:rFonts w:ascii="Yu Gothic" w:hAnsi="Yu Gothic"/>
          <w:b w:val="0"/>
          <w:sz w:val="21"/>
        </w:rPr>
        <w:t xml:space="preserve">  ▷  コンテンツ文章（コピー作業必要）</w:t>
      </w:r>
    </w:p>
    <w:p>
      <w:pPr>
        <w:spacing w:before="20" w:after="20"/>
        <w:ind w:left="340" w:hanging="227"/>
      </w:pPr>
      <w:r>
        <w:rPr>
          <w:rFonts w:eastAsia="Yu Gothic"/>
          <w:rFonts w:ascii="Yu Gothic" w:hAnsi="Yu Gothic"/>
          <w:b w:val="0"/>
          <w:sz w:val="21"/>
        </w:rPr>
        <w:t>・  ❌ 引き継げないもの</w:t>
      </w:r>
    </w:p>
    <w:p>
      <w:pPr>
        <w:spacing w:before="20" w:after="20"/>
        <w:ind w:left="737" w:hanging="227"/>
      </w:pPr>
      <w:r>
        <w:rPr>
          <w:rFonts w:eastAsia="Yu Gothic"/>
          <w:rFonts w:ascii="Yu Gothic" w:hAnsi="Yu Gothic"/>
          <w:b w:val="0"/>
          <w:sz w:val="21"/>
        </w:rPr>
        <w:t xml:space="preserve">  ▷  Wix内に溜まった顧客データのみ（SEOには無関係のため実質問題なし）</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